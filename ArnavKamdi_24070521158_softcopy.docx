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F35" w:rsidRDefault="004508A9">
      <w:pPr>
        <w:jc w:val="center"/>
      </w:pPr>
      <w:r>
        <w:rPr>
          <w:noProof/>
          <w:lang w:val="en-IN" w:eastAsia="en-IN"/>
        </w:rPr>
        <w:drawing>
          <wp:inline distT="0" distB="0" distL="0" distR="0">
            <wp:extent cx="5486400" cy="1508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5486400" cy="1508856"/>
                    </a:xfrm>
                    <a:prstGeom prst="rect">
                      <a:avLst/>
                    </a:prstGeom>
                  </pic:spPr>
                </pic:pic>
              </a:graphicData>
            </a:graphic>
          </wp:inline>
        </w:drawing>
      </w:r>
    </w:p>
    <w:p w:rsidR="00F21F35" w:rsidRDefault="004508A9">
      <w:pPr>
        <w:jc w:val="center"/>
      </w:pPr>
      <w:r>
        <w:rPr>
          <w:b/>
          <w:sz w:val="32"/>
        </w:rPr>
        <w:t>• Experiment No.: 1</w:t>
      </w:r>
    </w:p>
    <w:p w:rsidR="00F21F35" w:rsidRDefault="004508A9">
      <w:pPr>
        <w:pStyle w:val="Heading2"/>
      </w:pPr>
      <w:r>
        <w:rPr>
          <w:rFonts w:ascii="Times New Roman" w:hAnsi="Times New Roman"/>
          <w:color w:val="000000"/>
          <w:sz w:val="28"/>
          <w:u w:val="single"/>
        </w:rPr>
        <w:t>1. Experiment Title:</w:t>
      </w:r>
    </w:p>
    <w:p w:rsidR="00F21F35" w:rsidRDefault="004508A9">
      <w:r>
        <w:t>Demonstrate inline, internal, and external JavaScript; use console methods; create a webpage showing user info and a welcome message.</w:t>
      </w:r>
    </w:p>
    <w:p w:rsidR="00F21F35" w:rsidRDefault="004508A9">
      <w:pPr>
        <w:pStyle w:val="Heading2"/>
      </w:pPr>
      <w:r>
        <w:rPr>
          <w:rFonts w:ascii="Times New Roman" w:hAnsi="Times New Roman"/>
          <w:color w:val="000000"/>
          <w:sz w:val="28"/>
          <w:u w:val="single"/>
        </w:rPr>
        <w:t>2. Software/Tools Required:</w:t>
      </w:r>
    </w:p>
    <w:p w:rsidR="00F21F35" w:rsidRDefault="004508A9">
      <w:r>
        <w:t xml:space="preserve">Visual Studio Code, Web Browser (Google Chrome / </w:t>
      </w:r>
      <w:r>
        <w:t>Mozilla Firefox), Node.js (for local server execution)</w:t>
      </w:r>
    </w:p>
    <w:p w:rsidR="00F21F35" w:rsidRDefault="004508A9">
      <w:pPr>
        <w:pStyle w:val="Heading2"/>
      </w:pPr>
      <w:r>
        <w:rPr>
          <w:rFonts w:ascii="Times New Roman" w:hAnsi="Times New Roman"/>
          <w:color w:val="000000"/>
          <w:sz w:val="28"/>
          <w:u w:val="single"/>
        </w:rPr>
        <w:t>3. Experiment Program Code:</w:t>
      </w:r>
    </w:p>
    <w:p w:rsidR="00F21F35" w:rsidRDefault="004508A9">
      <w:pPr>
        <w:pStyle w:val="ListBullet"/>
      </w:pPr>
      <w:r>
        <w:t>HTML Code:</w:t>
      </w:r>
    </w:p>
    <w:p w:rsidR="00F21F35" w:rsidRDefault="004508A9">
      <w:r>
        <w:t>&lt;!DOCTYPE html&gt;</w:t>
      </w:r>
      <w:r>
        <w:br/>
        <w:t>&lt;html lang="en"&gt;</w:t>
      </w:r>
      <w:r>
        <w:br/>
        <w:t>&lt;head&gt;</w:t>
      </w:r>
      <w:r>
        <w:br/>
        <w:t xml:space="preserve">    &lt;meta charset="UTF-8"&gt;</w:t>
      </w:r>
      <w:r>
        <w:br/>
        <w:t xml:space="preserve">    &lt;meta name="viewport" content="width=device-width, initial-scale=1.0"&gt;</w:t>
      </w:r>
      <w:r>
        <w:br/>
        <w:t xml:space="preserve">    &lt;title&gt;Experimen</w:t>
      </w:r>
      <w:r>
        <w:t>t 1&lt;/title&gt;</w:t>
      </w:r>
      <w:r>
        <w:br/>
        <w:t xml:space="preserve">    &lt;style&gt;</w:t>
      </w:r>
      <w:r>
        <w:br/>
        <w:t xml:space="preserve">        body { font-family: Arial, sans-serif; margin: 40px; background-color: #f4f4f9; }</w:t>
      </w:r>
      <w:r>
        <w:br/>
        <w:t xml:space="preserve">        .container { background: white; padding: 20px; border-radius: 8px; box-shadow: 0 4px 8px rgba(0,0,0,0.1); max-width: 600px; margin: au</w:t>
      </w:r>
      <w:r>
        <w:t>to; }</w:t>
      </w:r>
      <w:r>
        <w:br/>
        <w:t xml:space="preserve">        h1 { color: #333; }</w:t>
      </w:r>
      <w:r>
        <w:br/>
        <w:t xml:space="preserve">        .btn { padding: 10px 15px; margin-top: 10px; cursor: pointer; background-color: #007bff; color: white; border: none; border-radius: 4px; font-size: 14px; }</w:t>
      </w:r>
      <w:r>
        <w:br/>
        <w:t xml:space="preserve">        .btn:hover { background-color: #0056b3; }</w:t>
      </w:r>
      <w:r>
        <w:br/>
        <w:t xml:space="preserve">        </w:t>
      </w:r>
      <w:r>
        <w:t>#output { margin-top: 20px; padding: 10px; background: #e9ecef; border-left: 4px solid #007bff; font-size: 16px; min-height: 50px; }</w:t>
      </w:r>
      <w:r>
        <w:br/>
        <w:t xml:space="preserve">    &lt;/style&gt;</w:t>
      </w:r>
      <w:r>
        <w:br/>
        <w:t xml:space="preserve">    &lt;!-- Internal JS --&gt;</w:t>
      </w:r>
      <w:r>
        <w:br/>
        <w:t xml:space="preserve">    &lt;script&gt;</w:t>
      </w:r>
      <w:r>
        <w:br/>
        <w:t xml:space="preserve">        function showWelcome() {</w:t>
      </w:r>
      <w:r>
        <w:br/>
        <w:t xml:space="preserve">            document.getElementById("ou</w:t>
      </w:r>
      <w:r>
        <w:t xml:space="preserve">tput").innerHTML = </w:t>
      </w:r>
      <w:r>
        <w:lastRenderedPageBreak/>
        <w:t>"&lt;strong&gt;Welcome to Experiment 1!&lt;/strong&gt;&lt;br&gt;This demonstrates Internal JavaScript.";</w:t>
      </w:r>
      <w:r>
        <w:br/>
        <w:t xml:space="preserve">            console.log("Welcome message displayed using Internal JS.");</w:t>
      </w:r>
      <w:r>
        <w:br/>
        <w:t xml:space="preserve">        }</w:t>
      </w:r>
      <w:r>
        <w:br/>
        <w:t xml:space="preserve">    &lt;/script&gt;</w:t>
      </w:r>
      <w:r>
        <w:br/>
        <w:t>&lt;/head&gt;</w:t>
      </w:r>
      <w:r>
        <w:br/>
        <w:t>&lt;body&gt;</w:t>
      </w:r>
      <w:r>
        <w:br/>
        <w:t xml:space="preserve">    &lt;div class="container"&gt;</w:t>
      </w:r>
      <w:r>
        <w:br/>
        <w:t xml:space="preserve">        &lt;h</w:t>
      </w:r>
      <w:r>
        <w:t>1&gt;User Information Portal&lt;/h1&gt;</w:t>
      </w:r>
      <w:r>
        <w:br/>
        <w:t xml:space="preserve">        &lt;p&gt;Click the buttons below to see different types of JavaScript integration.&lt;/p&gt;</w:t>
      </w:r>
      <w:r>
        <w:br/>
        <w:t xml:space="preserve">        </w:t>
      </w:r>
      <w:r>
        <w:br/>
        <w:t xml:space="preserve">        &lt;!-- Inline JS --&gt;</w:t>
      </w:r>
      <w:r>
        <w:br/>
        <w:t xml:space="preserve">        &lt;button class="btn" onclick="alert('Hello! This is an example of Inline JavaScript.'); conso</w:t>
      </w:r>
      <w:r>
        <w:t>le.warn('Inline JS used.');"&gt;Inline JS Alert&lt;/button&gt;</w:t>
      </w:r>
      <w:r>
        <w:br/>
        <w:t xml:space="preserve">        </w:t>
      </w:r>
      <w:r>
        <w:br/>
        <w:t xml:space="preserve">        &lt;!-- Trigger Internal JS --&gt;</w:t>
      </w:r>
      <w:r>
        <w:br/>
        <w:t xml:space="preserve">        &lt;button class="btn" onclick="showWelcome()"&gt;Internal JS Welcome&lt;/button&gt;</w:t>
      </w:r>
      <w:r>
        <w:br/>
        <w:t xml:space="preserve">        </w:t>
      </w:r>
      <w:r>
        <w:br/>
        <w:t xml:space="preserve">        &lt;!-- Trigger External JS --&gt;</w:t>
      </w:r>
      <w:r>
        <w:br/>
        <w:t xml:space="preserve">        &lt;button class="btn" i</w:t>
      </w:r>
      <w:r>
        <w:t>d="externalBtn"&gt;External JS User Info&lt;/button&gt;</w:t>
      </w:r>
      <w:r>
        <w:br/>
      </w:r>
      <w:r>
        <w:br/>
        <w:t xml:space="preserve">        &lt;div id="output"&gt;Output will be displayed here...&lt;/div&gt;</w:t>
      </w:r>
      <w:r>
        <w:br/>
        <w:t xml:space="preserve">    &lt;/div&gt;</w:t>
      </w:r>
      <w:r>
        <w:br/>
      </w:r>
      <w:r>
        <w:br/>
        <w:t xml:space="preserve">    &lt;!-- External JS --&gt;</w:t>
      </w:r>
      <w:r>
        <w:br/>
        <w:t xml:space="preserve">    &lt;script src="script.js"&gt;&lt;/script&gt;</w:t>
      </w:r>
      <w:r>
        <w:br/>
        <w:t>&lt;/body&gt;</w:t>
      </w:r>
      <w:r>
        <w:br/>
        <w:t>&lt;/html&gt;</w:t>
      </w:r>
      <w:r>
        <w:br/>
      </w:r>
    </w:p>
    <w:p w:rsidR="00F21F35" w:rsidRDefault="004508A9">
      <w:pPr>
        <w:pStyle w:val="ListBullet"/>
      </w:pPr>
      <w:r>
        <w:t>JavaScript Code:</w:t>
      </w:r>
    </w:p>
    <w:p w:rsidR="00F21F35" w:rsidRDefault="004508A9">
      <w:r>
        <w:t>document.getElementById("externalBt</w:t>
      </w:r>
      <w:r>
        <w:t>n").addEventListener("click", function() {</w:t>
      </w:r>
      <w:r>
        <w:br/>
        <w:t xml:space="preserve">    const userInfo = {</w:t>
      </w:r>
      <w:r>
        <w:br/>
        <w:t xml:space="preserve">        name: "Lokesh Polkam",</w:t>
      </w:r>
      <w:r>
        <w:br/>
        <w:t xml:space="preserve">        prn: "24070521168",</w:t>
      </w:r>
      <w:r>
        <w:br/>
        <w:t xml:space="preserve">        semester: "5",</w:t>
      </w:r>
      <w:r>
        <w:br/>
        <w:t xml:space="preserve">        section: "C"</w:t>
      </w:r>
      <w:r>
        <w:br/>
        <w:t xml:space="preserve">    };</w:t>
      </w:r>
      <w:r>
        <w:br/>
        <w:t xml:space="preserve">    </w:t>
      </w:r>
      <w:r>
        <w:br/>
        <w:t xml:space="preserve">    const outputDiv = document.getElementById("output");</w:t>
      </w:r>
      <w:r>
        <w:br/>
        <w:t xml:space="preserve">    outputDiv.inne</w:t>
      </w:r>
      <w:r>
        <w:t>rHTML = `</w:t>
      </w:r>
      <w:r>
        <w:br/>
        <w:t xml:space="preserve">        &lt;strong&gt;User Information:&lt;/strong&gt;&lt;br&gt;</w:t>
      </w:r>
      <w:r>
        <w:br/>
        <w:t xml:space="preserve">        Name: ${userInfo.name}&lt;br&gt;</w:t>
      </w:r>
      <w:r>
        <w:br/>
      </w:r>
      <w:r>
        <w:lastRenderedPageBreak/>
        <w:t xml:space="preserve">        PRN: ${userInfo.prn}&lt;br&gt;</w:t>
      </w:r>
      <w:r>
        <w:br/>
        <w:t xml:space="preserve">        Semester: ${userInfo.semester}&lt;br&gt;</w:t>
      </w:r>
      <w:r>
        <w:br/>
        <w:t xml:space="preserve">        Section: ${userInfo.section}</w:t>
      </w:r>
      <w:r>
        <w:br/>
        <w:t xml:space="preserve">    `;</w:t>
      </w:r>
      <w:r>
        <w:br/>
        <w:t xml:space="preserve">    </w:t>
      </w:r>
      <w:r>
        <w:br/>
        <w:t xml:space="preserve">    console.info("User information load</w:t>
      </w:r>
      <w:r>
        <w:t>ed successfully using External JS.");</w:t>
      </w:r>
      <w:r>
        <w:br/>
        <w:t xml:space="preserve">    console.table(userInfo);</w:t>
      </w:r>
      <w:r>
        <w:br/>
        <w:t>});</w:t>
      </w:r>
      <w:r>
        <w:br/>
      </w:r>
    </w:p>
    <w:p w:rsidR="00F21F35" w:rsidRDefault="004508A9">
      <w:pPr>
        <w:pStyle w:val="Heading2"/>
      </w:pPr>
      <w:r>
        <w:rPr>
          <w:rFonts w:ascii="Times New Roman" w:hAnsi="Times New Roman"/>
          <w:color w:val="000000"/>
          <w:sz w:val="28"/>
          <w:u w:val="single"/>
        </w:rPr>
        <w:t>4. Output:</w:t>
      </w:r>
    </w:p>
    <w:p w:rsidR="00F21F35" w:rsidRDefault="00F52815">
      <w:r w:rsidRPr="00F52815">
        <w:rPr>
          <w:noProof/>
          <w:lang w:val="en-IN" w:eastAsia="en-IN"/>
        </w:rPr>
        <w:drawing>
          <wp:inline distT="0" distB="0" distL="0" distR="0" wp14:anchorId="09B9DC53" wp14:editId="2D81BD46">
            <wp:extent cx="5449060" cy="37914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9060" cy="3791479"/>
                    </a:xfrm>
                    <a:prstGeom prst="rect">
                      <a:avLst/>
                    </a:prstGeom>
                  </pic:spPr>
                </pic:pic>
              </a:graphicData>
            </a:graphic>
          </wp:inline>
        </w:drawing>
      </w:r>
    </w:p>
    <w:p w:rsidR="00F21F35" w:rsidRDefault="004508A9">
      <w:pPr>
        <w:pStyle w:val="Heading2"/>
      </w:pPr>
      <w:r>
        <w:rPr>
          <w:rFonts w:ascii="Times New Roman" w:hAnsi="Times New Roman"/>
          <w:color w:val="000000"/>
          <w:sz w:val="28"/>
          <w:u w:val="single"/>
        </w:rPr>
        <w:t>5. Case Study 01</w:t>
      </w:r>
    </w:p>
    <w:p w:rsidR="00F21F35" w:rsidRDefault="004508A9">
      <w:pPr>
        <w:pStyle w:val="Heading2"/>
      </w:pPr>
      <w:r>
        <w:rPr>
          <w:rFonts w:ascii="Times New Roman" w:hAnsi="Times New Roman"/>
          <w:color w:val="000000"/>
          <w:sz w:val="28"/>
          <w:u w:val="single"/>
        </w:rPr>
        <w:t>Case Study Title:</w:t>
      </w:r>
    </w:p>
    <w:p w:rsidR="00F21F35" w:rsidRDefault="004508A9">
      <w:r>
        <w:t>Create a web page for college department and link the student information page with it and write a js program to display "Welcome to SIT</w:t>
      </w:r>
      <w:r>
        <w:t xml:space="preserve"> Nagpur" in an alert box</w:t>
      </w:r>
    </w:p>
    <w:p w:rsidR="00F21F35" w:rsidRDefault="004508A9">
      <w:pPr>
        <w:pStyle w:val="Heading2"/>
      </w:pPr>
      <w:r>
        <w:rPr>
          <w:rFonts w:ascii="Times New Roman" w:hAnsi="Times New Roman"/>
          <w:color w:val="000000"/>
          <w:sz w:val="28"/>
          <w:u w:val="single"/>
        </w:rPr>
        <w:t>Case Study Code:</w:t>
      </w:r>
    </w:p>
    <w:p w:rsidR="00F21F35" w:rsidRDefault="004508A9">
      <w:pPr>
        <w:pStyle w:val="ListBullet"/>
      </w:pPr>
      <w:r>
        <w:t>HTML Code:</w:t>
      </w:r>
    </w:p>
    <w:p w:rsidR="00F21F35" w:rsidRDefault="004508A9">
      <w:r>
        <w:t>&lt;!DOCTYPE html&gt;</w:t>
      </w:r>
      <w:r>
        <w:br/>
        <w:t>&lt;html lang="en"&gt;</w:t>
      </w:r>
      <w:r>
        <w:br/>
        <w:t>&lt;head&gt;</w:t>
      </w:r>
      <w:r>
        <w:br/>
      </w:r>
      <w:r>
        <w:lastRenderedPageBreak/>
        <w:t xml:space="preserve">    &lt;meta charset="UTF-8"&gt;</w:t>
      </w:r>
      <w:r>
        <w:br/>
        <w:t xml:space="preserve">    &lt;meta name="viewport" content="width=device-width, initial-scale=1.0"&gt;</w:t>
      </w:r>
      <w:r>
        <w:br/>
        <w:t xml:space="preserve">    &lt;title&gt;SIT Nagpur - Computer Science&lt;/title&gt;</w:t>
      </w:r>
      <w:r>
        <w:br/>
        <w:t xml:space="preserve">    &lt;style&gt;</w:t>
      </w:r>
      <w:r>
        <w:br/>
      </w:r>
      <w:r>
        <w:t xml:space="preserve">        body { font-family: 'Segoe UI', Tahoma, Geneva, Verdana, sans-serif; background-color: #f0f2f5; margin: 0; padding: 0; text-align: center; }</w:t>
      </w:r>
      <w:r>
        <w:br/>
        <w:t xml:space="preserve">        .navbar { background-color: #c0392b; color: white; padding: 20px; }</w:t>
      </w:r>
      <w:r>
        <w:br/>
        <w:t xml:space="preserve">        .navbar h1 { margin: 0;</w:t>
      </w:r>
      <w:r>
        <w:t xml:space="preserve"> font-size: 28px; }</w:t>
      </w:r>
      <w:r>
        <w:br/>
        <w:t xml:space="preserve">        .main-card { max-width: 600px; margin: 40px auto; background: white; padding: 30px; border-radius: 10px; box-shadow: 0 4px 8px rgba(0,0,0,0.1); }</w:t>
      </w:r>
      <w:r>
        <w:br/>
        <w:t xml:space="preserve">        h2 { color: #2c3e50; }</w:t>
      </w:r>
      <w:r>
        <w:br/>
        <w:t xml:space="preserve">        .btn { display: inline-block; margin-top: 2</w:t>
      </w:r>
      <w:r>
        <w:t>0px; padding: 10px 20px; background-color: #3498db; color: white; text-decoration: none; border-radius: 5px; transition: 0.3s; }</w:t>
      </w:r>
      <w:r>
        <w:br/>
        <w:t xml:space="preserve">        .btn:hover { background-color: #2980b9; }</w:t>
      </w:r>
      <w:r>
        <w:br/>
        <w:t xml:space="preserve">        .footer { margin-top: 40px; color: #7f8c8d; font-size: 14px; }</w:t>
      </w:r>
      <w:r>
        <w:br/>
        <w:t xml:space="preserve">    &lt;/</w:t>
      </w:r>
      <w:r>
        <w:t>style&gt;</w:t>
      </w:r>
      <w:r>
        <w:br/>
        <w:t>&lt;/head&gt;</w:t>
      </w:r>
      <w:r>
        <w:br/>
        <w:t>&lt;body&gt;</w:t>
      </w:r>
      <w:r>
        <w:br/>
      </w:r>
      <w:r>
        <w:br/>
        <w:t xml:space="preserve">    &lt;div class="navbar"&gt;</w:t>
      </w:r>
      <w:r>
        <w:br/>
        <w:t xml:space="preserve">        &lt;h1&gt;Symbiosis Institute of Technology, Nagpur&lt;/h1&gt;</w:t>
      </w:r>
      <w:r>
        <w:br/>
        <w:t xml:space="preserve">        &lt;p&gt;Department of Computer Science &amp; Engineering&lt;/p&gt;</w:t>
      </w:r>
      <w:r>
        <w:br/>
        <w:t xml:space="preserve">    &lt;/div&gt;</w:t>
      </w:r>
      <w:r>
        <w:br/>
      </w:r>
      <w:r>
        <w:br/>
        <w:t xml:space="preserve">    &lt;div class="main-card"&gt;</w:t>
      </w:r>
      <w:r>
        <w:br/>
        <w:t xml:space="preserve">        &lt;h2&gt;Welcome to the CSE Department&lt;/h2&gt;</w:t>
      </w:r>
      <w:r>
        <w:br/>
        <w:t xml:space="preserve">  </w:t>
      </w:r>
      <w:r>
        <w:t xml:space="preserve">      &lt;p&gt;This is the official portal for Computer Science students. Access your academic records and information below.&lt;/p&gt;</w:t>
      </w:r>
      <w:r>
        <w:br/>
        <w:t xml:space="preserve">        &lt;a href="student_info.html" class="btn"&gt;View Student Information&lt;/a&gt;</w:t>
      </w:r>
      <w:r>
        <w:br/>
        <w:t xml:space="preserve">    &lt;/div&gt;</w:t>
      </w:r>
      <w:r>
        <w:br/>
      </w:r>
      <w:r>
        <w:br/>
        <w:t xml:space="preserve">    &lt;div class="footer"&gt;</w:t>
      </w:r>
      <w:r>
        <w:br/>
        <w:t xml:space="preserve">        &amp;copy; 202</w:t>
      </w:r>
      <w:r>
        <w:t>6 SIT Nagpur - Developed by Lokesh Polkam</w:t>
      </w:r>
      <w:r>
        <w:br/>
        <w:t xml:space="preserve">    &lt;/div&gt;</w:t>
      </w:r>
      <w:r>
        <w:br/>
      </w:r>
      <w:r>
        <w:br/>
        <w:t xml:space="preserve">    &lt;script src="script.js"&gt;&lt;/script&gt;</w:t>
      </w:r>
      <w:r>
        <w:br/>
        <w:t>&lt;/body&gt;</w:t>
      </w:r>
      <w:r>
        <w:br/>
        <w:t>&lt;/html&gt;</w:t>
      </w:r>
      <w:r>
        <w:br/>
      </w:r>
    </w:p>
    <w:p w:rsidR="00F21F35" w:rsidRDefault="004508A9">
      <w:pPr>
        <w:pStyle w:val="ListBullet"/>
      </w:pPr>
      <w:r>
        <w:t>Student Info HTML Code:</w:t>
      </w:r>
    </w:p>
    <w:p w:rsidR="00F21F35" w:rsidRDefault="004508A9">
      <w:r>
        <w:t>&lt;!DOCTYPE html&gt;</w:t>
      </w:r>
      <w:r>
        <w:br/>
        <w:t>&lt;html lang="en"&gt;</w:t>
      </w:r>
      <w:r>
        <w:br/>
      </w:r>
      <w:r>
        <w:lastRenderedPageBreak/>
        <w:t>&lt;head&gt;</w:t>
      </w:r>
      <w:r>
        <w:br/>
        <w:t xml:space="preserve">    &lt;meta charset="UTF-8"&gt;</w:t>
      </w:r>
      <w:r>
        <w:br/>
        <w:t xml:space="preserve">    &lt;meta name="viewport" content="width=device-width, i</w:t>
      </w:r>
      <w:r>
        <w:t>nitial-scale=1.0"&gt;</w:t>
      </w:r>
      <w:r>
        <w:br/>
        <w:t xml:space="preserve">    &lt;title&gt;Student Information&lt;/title&gt;</w:t>
      </w:r>
      <w:r>
        <w:br/>
        <w:t xml:space="preserve">    &lt;style&gt;</w:t>
      </w:r>
      <w:r>
        <w:br/>
        <w:t xml:space="preserve">        body { font-family: 'Segoe UI', Tahoma, Geneva, Verdana, sans-serif; background-color: #f0f2f5; margin: 0; padding: 0; text-align: center; }</w:t>
      </w:r>
      <w:r>
        <w:br/>
        <w:t xml:space="preserve">        .navbar { background-color: #</w:t>
      </w:r>
      <w:r>
        <w:t>2c3e50; color: white; padding: 20px; }</w:t>
      </w:r>
      <w:r>
        <w:br/>
        <w:t xml:space="preserve">        .navbar h1 { margin: 0; font-size: 26px; }</w:t>
      </w:r>
      <w:r>
        <w:br/>
        <w:t xml:space="preserve">        .main-card { max-width: 600px; margin: 40px auto; background: white; padding: 30px; border-radius: 10px; box-shadow: 0 4px 8px rgba(0,0,0,0.1); }</w:t>
      </w:r>
      <w:r>
        <w:br/>
        <w:t xml:space="preserve">        tabl</w:t>
      </w:r>
      <w:r>
        <w:t>e { width: 100%; border-collapse: collapse; margin-top: 20px; }</w:t>
      </w:r>
      <w:r>
        <w:br/>
        <w:t xml:space="preserve">        th, td { border: 1px solid #bdc3c7; padding: 12px; text-align: left; }</w:t>
      </w:r>
      <w:r>
        <w:br/>
        <w:t xml:space="preserve">        th { background-color: #ecf0f1; color: #2c3e50; }</w:t>
      </w:r>
      <w:r>
        <w:br/>
        <w:t xml:space="preserve">        .btn { display: inline-block; margin-top: 25px;</w:t>
      </w:r>
      <w:r>
        <w:t xml:space="preserve"> padding: 10px 20px; background-color: #e74c3c; color: white; text-decoration: none; border-radius: 5px; transition: 0.3s; }</w:t>
      </w:r>
      <w:r>
        <w:br/>
        <w:t xml:space="preserve">        .btn:hover { background-color: #c0392b; }</w:t>
      </w:r>
      <w:r>
        <w:br/>
        <w:t xml:space="preserve">    &lt;/style&gt;</w:t>
      </w:r>
      <w:r>
        <w:br/>
        <w:t>&lt;/head&gt;</w:t>
      </w:r>
      <w:r>
        <w:br/>
        <w:t>&lt;body&gt;</w:t>
      </w:r>
      <w:r>
        <w:br/>
      </w:r>
      <w:r>
        <w:br/>
        <w:t xml:space="preserve">    &lt;div class="navbar"&gt;</w:t>
      </w:r>
      <w:r>
        <w:br/>
        <w:t xml:space="preserve">        &lt;h1&gt;Student Informa</w:t>
      </w:r>
      <w:r>
        <w:t>tion System&lt;/h1&gt;</w:t>
      </w:r>
      <w:r>
        <w:br/>
        <w:t xml:space="preserve">    &lt;/div&gt;</w:t>
      </w:r>
      <w:r>
        <w:br/>
      </w:r>
      <w:r>
        <w:br/>
        <w:t xml:space="preserve">    &lt;div class="main-card"&gt;</w:t>
      </w:r>
      <w:r>
        <w:br/>
        <w:t xml:space="preserve">        &lt;h2&gt;Student Details&lt;/h2&gt;</w:t>
      </w:r>
      <w:r>
        <w:br/>
        <w:t xml:space="preserve">        &lt;table&gt;</w:t>
      </w:r>
      <w:r>
        <w:br/>
        <w:t xml:space="preserve">            &lt;tr&gt;</w:t>
      </w:r>
      <w:r>
        <w:br/>
        <w:t xml:space="preserve">                &lt;th&gt;Full Name&lt;/th&gt;</w:t>
      </w:r>
      <w:r>
        <w:br/>
        <w:t xml:space="preserve">                &lt;td&gt;Lokesh Polkam&lt;/td&gt;</w:t>
      </w:r>
      <w:r>
        <w:br/>
        <w:t xml:space="preserve">            &lt;/tr&gt;</w:t>
      </w:r>
      <w:r>
        <w:br/>
        <w:t xml:space="preserve">            &lt;tr&gt;</w:t>
      </w:r>
      <w:r>
        <w:br/>
        <w:t xml:space="preserve">                &lt;th&gt;PRN </w:t>
      </w:r>
      <w:r>
        <w:t>Number&lt;/th&gt;</w:t>
      </w:r>
      <w:r>
        <w:br/>
        <w:t xml:space="preserve">                &lt;td&gt;24070521168&lt;/td&gt;</w:t>
      </w:r>
      <w:r>
        <w:br/>
        <w:t xml:space="preserve">            &lt;/tr&gt;</w:t>
      </w:r>
      <w:r>
        <w:br/>
        <w:t xml:space="preserve">            &lt;tr&gt;</w:t>
      </w:r>
      <w:r>
        <w:br/>
        <w:t xml:space="preserve">                &lt;th&gt;Semester &amp; Section&lt;/th&gt;</w:t>
      </w:r>
      <w:r>
        <w:br/>
        <w:t xml:space="preserve">                &lt;td&gt;Semester 5, Section C&lt;/td&gt;</w:t>
      </w:r>
      <w:r>
        <w:br/>
        <w:t xml:space="preserve">            &lt;/tr&gt;</w:t>
      </w:r>
      <w:r>
        <w:br/>
        <w:t xml:space="preserve">            &lt;tr&gt;</w:t>
      </w:r>
      <w:r>
        <w:br/>
        <w:t xml:space="preserve">                &lt;th&gt;Branch&lt;/th&gt;</w:t>
      </w:r>
      <w:r>
        <w:br/>
      </w:r>
      <w:r>
        <w:lastRenderedPageBreak/>
        <w:t xml:space="preserve">              </w:t>
      </w:r>
      <w:r>
        <w:t xml:space="preserve">  &lt;td&gt;Computer Science &amp; Engineering&lt;/td&gt;</w:t>
      </w:r>
      <w:r>
        <w:br/>
        <w:t xml:space="preserve">            &lt;/tr&gt;</w:t>
      </w:r>
      <w:r>
        <w:br/>
        <w:t xml:space="preserve">        &lt;/table&gt;</w:t>
      </w:r>
      <w:r>
        <w:br/>
      </w:r>
      <w:r>
        <w:br/>
        <w:t xml:space="preserve">        &lt;a href="index.html" class="btn"&gt;Return to Department Page&lt;/a&gt;</w:t>
      </w:r>
      <w:r>
        <w:br/>
        <w:t xml:space="preserve">    &lt;/div&gt;</w:t>
      </w:r>
      <w:r>
        <w:br/>
      </w:r>
      <w:r>
        <w:br/>
        <w:t>&lt;/body&gt;</w:t>
      </w:r>
      <w:r>
        <w:br/>
        <w:t>&lt;/html&gt;</w:t>
      </w:r>
      <w:r>
        <w:br/>
      </w:r>
    </w:p>
    <w:p w:rsidR="00F21F35" w:rsidRDefault="004508A9">
      <w:pPr>
        <w:pStyle w:val="ListBullet"/>
      </w:pPr>
      <w:r>
        <w:t>JavaScript Code:</w:t>
      </w:r>
    </w:p>
    <w:p w:rsidR="00F21F35" w:rsidRDefault="004508A9">
      <w:r>
        <w:t>// Display alert on page load</w:t>
      </w:r>
      <w:r>
        <w:br/>
        <w:t>window.onload = function() {</w:t>
      </w:r>
      <w:r>
        <w:br/>
        <w:t xml:space="preserve">  </w:t>
      </w:r>
      <w:r>
        <w:t xml:space="preserve">  alert("Welcome to SIT Nagpur");</w:t>
      </w:r>
      <w:r>
        <w:br/>
        <w:t xml:space="preserve">    console.log("Welcome alert displayed to the user.");</w:t>
      </w:r>
      <w:r>
        <w:br/>
        <w:t>};</w:t>
      </w:r>
      <w:r>
        <w:br/>
      </w:r>
    </w:p>
    <w:p w:rsidR="00F21F35" w:rsidRDefault="004508A9">
      <w:pPr>
        <w:pStyle w:val="Heading2"/>
      </w:pPr>
      <w:r>
        <w:rPr>
          <w:rFonts w:ascii="Times New Roman" w:hAnsi="Times New Roman"/>
          <w:color w:val="000000"/>
          <w:sz w:val="28"/>
          <w:u w:val="single"/>
        </w:rPr>
        <w:lastRenderedPageBreak/>
        <w:t>Case Study Output:</w:t>
      </w:r>
    </w:p>
    <w:p w:rsidR="00F21F35" w:rsidRDefault="004508A9">
      <w:r>
        <w:rPr>
          <w:noProof/>
          <w:lang w:val="en-IN" w:eastAsia="en-IN"/>
        </w:rPr>
        <w:drawing>
          <wp:inline distT="0" distB="0" distL="0" distR="0">
            <wp:extent cx="5486400" cy="5878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8"/>
                    <a:stretch>
                      <a:fillRect/>
                    </a:stretch>
                  </pic:blipFill>
                  <pic:spPr>
                    <a:xfrm>
                      <a:off x="0" y="0"/>
                      <a:ext cx="5486400" cy="5878286"/>
                    </a:xfrm>
                    <a:prstGeom prst="rect">
                      <a:avLst/>
                    </a:prstGeom>
                  </pic:spPr>
                </pic:pic>
              </a:graphicData>
            </a:graphic>
          </wp:inline>
        </w:drawing>
      </w:r>
    </w:p>
    <w:p w:rsidR="00F21F35" w:rsidRDefault="004508A9">
      <w:pPr>
        <w:pStyle w:val="Heading2"/>
      </w:pPr>
      <w:r>
        <w:rPr>
          <w:rFonts w:ascii="Times New Roman" w:hAnsi="Times New Roman"/>
          <w:color w:val="000000"/>
          <w:sz w:val="28"/>
          <w:u w:val="single"/>
        </w:rPr>
        <w:t>Result/Conclusion:</w:t>
      </w:r>
    </w:p>
    <w:p w:rsidR="00F21F35" w:rsidRDefault="004508A9">
      <w:r>
        <w:t>The experiment was successfully executed. The webpage correctly demonstrated the use of inline, internal, and external Ja</w:t>
      </w:r>
      <w:r>
        <w:t>vaScript to trigger different interactive elements. Furthermore, the user information was dynamically rendered onto the page, and the various console methods were successfully utilized to log data and warnings in the browser's developer tools.</w:t>
      </w:r>
    </w:p>
    <w:p w:rsidR="00F21F35" w:rsidRDefault="004508A9">
      <w:r>
        <w:br w:type="page"/>
      </w:r>
    </w:p>
    <w:p w:rsidR="00F21F35" w:rsidRDefault="004508A9">
      <w:pPr>
        <w:jc w:val="center"/>
      </w:pPr>
      <w:r>
        <w:rPr>
          <w:noProof/>
          <w:lang w:val="en-IN" w:eastAsia="en-IN"/>
        </w:rPr>
        <w:lastRenderedPageBreak/>
        <w:drawing>
          <wp:inline distT="0" distB="0" distL="0" distR="0">
            <wp:extent cx="5486400" cy="1508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5486400" cy="1508856"/>
                    </a:xfrm>
                    <a:prstGeom prst="rect">
                      <a:avLst/>
                    </a:prstGeom>
                  </pic:spPr>
                </pic:pic>
              </a:graphicData>
            </a:graphic>
          </wp:inline>
        </w:drawing>
      </w:r>
    </w:p>
    <w:p w:rsidR="00F21F35" w:rsidRDefault="004508A9">
      <w:pPr>
        <w:jc w:val="center"/>
      </w:pPr>
      <w:r>
        <w:rPr>
          <w:b/>
          <w:sz w:val="32"/>
        </w:rPr>
        <w:t xml:space="preserve">• </w:t>
      </w:r>
      <w:r>
        <w:rPr>
          <w:b/>
          <w:sz w:val="32"/>
        </w:rPr>
        <w:t>Experiment No.: 2</w:t>
      </w:r>
    </w:p>
    <w:p w:rsidR="00F21F35" w:rsidRDefault="004508A9">
      <w:pPr>
        <w:pStyle w:val="Heading2"/>
      </w:pPr>
      <w:r>
        <w:rPr>
          <w:rFonts w:ascii="Times New Roman" w:hAnsi="Times New Roman"/>
          <w:color w:val="000000"/>
          <w:sz w:val="28"/>
          <w:u w:val="single"/>
        </w:rPr>
        <w:t>1. Experiment Title:</w:t>
      </w:r>
    </w:p>
    <w:p w:rsidR="00F21F35" w:rsidRDefault="004508A9">
      <w:r>
        <w:t>Use var, let, const, and demonstrate basic features like template literals and destructuring; build a billing calculator with user input.</w:t>
      </w:r>
    </w:p>
    <w:p w:rsidR="00F21F35" w:rsidRDefault="004508A9">
      <w:pPr>
        <w:pStyle w:val="Heading2"/>
      </w:pPr>
      <w:r>
        <w:rPr>
          <w:rFonts w:ascii="Times New Roman" w:hAnsi="Times New Roman"/>
          <w:color w:val="000000"/>
          <w:sz w:val="28"/>
          <w:u w:val="single"/>
        </w:rPr>
        <w:t>2. Software/Tools Required:</w:t>
      </w:r>
    </w:p>
    <w:p w:rsidR="00F21F35" w:rsidRDefault="004508A9">
      <w:r>
        <w:t>Visual Studio Code, Web Browser (Google Chrome / Mo</w:t>
      </w:r>
      <w:r>
        <w:t>zilla Firefox), Node.js (for local server execution)</w:t>
      </w:r>
    </w:p>
    <w:p w:rsidR="00F21F35" w:rsidRDefault="004508A9">
      <w:pPr>
        <w:pStyle w:val="Heading2"/>
      </w:pPr>
      <w:r>
        <w:rPr>
          <w:rFonts w:ascii="Times New Roman" w:hAnsi="Times New Roman"/>
          <w:color w:val="000000"/>
          <w:sz w:val="28"/>
          <w:u w:val="single"/>
        </w:rPr>
        <w:t>3. Experiment Program Code:</w:t>
      </w:r>
    </w:p>
    <w:p w:rsidR="00F21F35" w:rsidRDefault="004508A9">
      <w:pPr>
        <w:pStyle w:val="ListBullet"/>
      </w:pPr>
      <w:r>
        <w:t>HTML Code:</w:t>
      </w:r>
    </w:p>
    <w:p w:rsidR="00F21F35" w:rsidRDefault="004508A9">
      <w:r>
        <w:t>&lt;!DOCTYPE html&gt;</w:t>
      </w:r>
      <w:r>
        <w:br/>
        <w:t>&lt;html lang="en"&gt;</w:t>
      </w:r>
      <w:r>
        <w:br/>
        <w:t>&lt;head&gt;</w:t>
      </w:r>
      <w:r>
        <w:br/>
        <w:t xml:space="preserve">    &lt;meta charset="UTF-8"&gt;</w:t>
      </w:r>
      <w:r>
        <w:br/>
        <w:t xml:space="preserve">    &lt;meta name="viewport" content="width=device-width, initial-scale=1.0"&gt;</w:t>
      </w:r>
      <w:r>
        <w:br/>
        <w:t xml:space="preserve">    &lt;title&gt;Experiment </w:t>
      </w:r>
      <w:r>
        <w:t>2 - Billing Calculator&lt;/title&gt;</w:t>
      </w:r>
      <w:r>
        <w:br/>
        <w:t xml:space="preserve">    &lt;style&gt;</w:t>
      </w:r>
      <w:r>
        <w:br/>
        <w:t xml:space="preserve">        body { font-family: 'Segoe UI', Tahoma, Geneva, Verdana, sans-serif; background-color: #f0f2f5; margin: 0; padding: 40px; }</w:t>
      </w:r>
      <w:r>
        <w:br/>
        <w:t xml:space="preserve">        .card { background: #fff; padding: 25px; border-radius: 10px; box-shadow:</w:t>
      </w:r>
      <w:r>
        <w:t xml:space="preserve"> 0 4px 12px rgba(0,0,0,0.1); max-width: 450px; margin: auto; }</w:t>
      </w:r>
      <w:r>
        <w:br/>
        <w:t xml:space="preserve">        h2 { margin-top: 0; color: #2c3e50; }</w:t>
      </w:r>
      <w:r>
        <w:br/>
        <w:t xml:space="preserve">        .form-group { margin-bottom: 15px; }</w:t>
      </w:r>
      <w:r>
        <w:br/>
        <w:t xml:space="preserve">        label { display: block; margin-bottom: 5px; color: #555; }</w:t>
      </w:r>
      <w:r>
        <w:br/>
        <w:t xml:space="preserve">        input { width: 100%; paddin</w:t>
      </w:r>
      <w:r>
        <w:t>g: 8px; border: 1px solid #ccc; border-radius: 4px; box-sizing: border-box; }</w:t>
      </w:r>
      <w:r>
        <w:br/>
        <w:t xml:space="preserve">        button { width: 100%; padding: 10px; background-color: #28a745; color: white; border: none; border-radius: 5px; cursor: pointer; font-size: 16px; }</w:t>
      </w:r>
      <w:r>
        <w:br/>
        <w:t xml:space="preserve">        button:hover {</w:t>
      </w:r>
      <w:r>
        <w:t xml:space="preserve"> background-color: #218838; }</w:t>
      </w:r>
      <w:r>
        <w:br/>
        <w:t xml:space="preserve">        .receipt { margin-top: 20px; padding: 15px; background: #e9ecef; border-radius: 5px; font-family: monospace; display: none; }</w:t>
      </w:r>
      <w:r>
        <w:br/>
        <w:t xml:space="preserve">    &lt;/style&gt;</w:t>
      </w:r>
      <w:r>
        <w:br/>
      </w:r>
      <w:r>
        <w:lastRenderedPageBreak/>
        <w:t>&lt;/head&gt;</w:t>
      </w:r>
      <w:r>
        <w:br/>
        <w:t>&lt;body&gt;</w:t>
      </w:r>
      <w:r>
        <w:br/>
        <w:t xml:space="preserve">    &lt;div class="card"&gt;</w:t>
      </w:r>
      <w:r>
        <w:br/>
        <w:t xml:space="preserve">        &lt;h2&gt;Billing Calculator&lt;/h2&gt;</w:t>
      </w:r>
      <w:r>
        <w:br/>
        <w:t xml:space="preserve">     </w:t>
      </w:r>
      <w:r>
        <w:t xml:space="preserve">   &lt;div class="form-group"&gt;</w:t>
      </w:r>
      <w:r>
        <w:br/>
        <w:t xml:space="preserve">            &lt;label for="itemName"&gt;Item Name:&lt;/label&gt;</w:t>
      </w:r>
      <w:r>
        <w:br/>
        <w:t xml:space="preserve">            &lt;input type="text" id="itemName" placeholder="e.g. Laptop"&gt;</w:t>
      </w:r>
      <w:r>
        <w:br/>
        <w:t xml:space="preserve">        &lt;/div&gt;</w:t>
      </w:r>
      <w:r>
        <w:br/>
        <w:t xml:space="preserve">        &lt;div class="form-group"&gt;</w:t>
      </w:r>
      <w:r>
        <w:br/>
        <w:t xml:space="preserve">            &lt;label for="price"&gt;Price (₹):&lt;/label&gt;</w:t>
      </w:r>
      <w:r>
        <w:br/>
        <w:t xml:space="preserve">     </w:t>
      </w:r>
      <w:r>
        <w:t xml:space="preserve">       &lt;input type="number" id="price" placeholder="e.g. 50000"&gt;</w:t>
      </w:r>
      <w:r>
        <w:br/>
        <w:t xml:space="preserve">        &lt;/div&gt;</w:t>
      </w:r>
      <w:r>
        <w:br/>
        <w:t xml:space="preserve">        &lt;div class="form-group"&gt;</w:t>
      </w:r>
      <w:r>
        <w:br/>
        <w:t xml:space="preserve">            &lt;label for="quantity"&gt;Quantity:&lt;/label&gt;</w:t>
      </w:r>
      <w:r>
        <w:br/>
        <w:t xml:space="preserve">            &lt;input type="number" id="quantity" placeholder="e.g. 2"&gt;</w:t>
      </w:r>
      <w:r>
        <w:br/>
        <w:t xml:space="preserve">        &lt;/div&gt;</w:t>
      </w:r>
      <w:r>
        <w:br/>
        <w:t xml:space="preserve">       </w:t>
      </w:r>
      <w:r>
        <w:t xml:space="preserve"> &lt;button id="calculateBtn"&gt;Calculate Bill&lt;/button&gt;</w:t>
      </w:r>
      <w:r>
        <w:br/>
        <w:t xml:space="preserve">        </w:t>
      </w:r>
      <w:r>
        <w:br/>
        <w:t xml:space="preserve">        &lt;div class="receipt" id="receiptBox"&gt;&lt;/div&gt;</w:t>
      </w:r>
      <w:r>
        <w:br/>
        <w:t xml:space="preserve">    &lt;/div&gt;</w:t>
      </w:r>
      <w:r>
        <w:br/>
        <w:t xml:space="preserve">    &lt;script src="script.js"&gt;&lt;/script&gt;</w:t>
      </w:r>
      <w:r>
        <w:br/>
        <w:t>&lt;/body&gt;</w:t>
      </w:r>
      <w:r>
        <w:br/>
        <w:t>&lt;/html&gt;</w:t>
      </w:r>
      <w:r>
        <w:br/>
      </w:r>
    </w:p>
    <w:p w:rsidR="00F21F35" w:rsidRDefault="004508A9">
      <w:pPr>
        <w:pStyle w:val="ListBullet"/>
      </w:pPr>
      <w:r>
        <w:t>JavaScript Code:</w:t>
      </w:r>
    </w:p>
    <w:p w:rsidR="00F21F35" w:rsidRDefault="004508A9">
      <w:r>
        <w:t>document.getElementById('calculateBtn').addEventListener('cli</w:t>
      </w:r>
      <w:r>
        <w:t>ck', () =&gt; {</w:t>
      </w:r>
      <w:r>
        <w:br/>
        <w:t xml:space="preserve">    // Using var, let, const</w:t>
      </w:r>
      <w:r>
        <w:br/>
        <w:t xml:space="preserve">    var itemName = document.getElementById('itemName').value;</w:t>
      </w:r>
      <w:r>
        <w:br/>
        <w:t xml:space="preserve">    let price = parseFloat(document.getElementById('price').value);</w:t>
      </w:r>
      <w:r>
        <w:br/>
        <w:t xml:space="preserve">    let quantity = parseInt(document.getElementById('quantity').value);</w:t>
      </w:r>
      <w:r>
        <w:br/>
        <w:t xml:space="preserve">    const TA</w:t>
      </w:r>
      <w:r>
        <w:t>X_RATE = 0.18; // 18% GST</w:t>
      </w:r>
      <w:r>
        <w:br/>
      </w:r>
      <w:r>
        <w:br/>
        <w:t xml:space="preserve">    if (!itemName || isNaN(price) || isNaN(quantity)) {</w:t>
      </w:r>
      <w:r>
        <w:br/>
        <w:t xml:space="preserve">        alert("Please enter valid inputs.");</w:t>
      </w:r>
      <w:r>
        <w:br/>
        <w:t xml:space="preserve">        return;</w:t>
      </w:r>
      <w:r>
        <w:br/>
        <w:t xml:space="preserve">    }</w:t>
      </w:r>
      <w:r>
        <w:br/>
      </w:r>
      <w:r>
        <w:br/>
        <w:t xml:space="preserve">    // Processing data</w:t>
      </w:r>
      <w:r>
        <w:br/>
        <w:t xml:space="preserve">    let subtotal = price * quantity;</w:t>
      </w:r>
      <w:r>
        <w:br/>
        <w:t xml:space="preserve">    let taxAmount = subtotal * TAX_RATE;</w:t>
      </w:r>
      <w:r>
        <w:br/>
        <w:t xml:space="preserve">    </w:t>
      </w:r>
      <w:r>
        <w:t>let total = subtotal + taxAmount;</w:t>
      </w:r>
      <w:r>
        <w:br/>
      </w:r>
      <w:r>
        <w:br/>
        <w:t xml:space="preserve">    // Destructuring object</w:t>
      </w:r>
      <w:r>
        <w:br/>
        <w:t xml:space="preserve">    const billDetails = {</w:t>
      </w:r>
      <w:r>
        <w:br/>
        <w:t xml:space="preserve">        name: itemName,</w:t>
      </w:r>
      <w:r>
        <w:br/>
        <w:t xml:space="preserve">        qty: quantity,</w:t>
      </w:r>
      <w:r>
        <w:br/>
        <w:t xml:space="preserve">        basePrice: price,</w:t>
      </w:r>
      <w:r>
        <w:br/>
      </w:r>
      <w:r>
        <w:lastRenderedPageBreak/>
        <w:t xml:space="preserve">        calcSubtotal: subtotal,</w:t>
      </w:r>
      <w:r>
        <w:br/>
        <w:t xml:space="preserve">        calcTax: taxAmount,</w:t>
      </w:r>
      <w:r>
        <w:br/>
        <w:t xml:space="preserve">        calcTotal: total</w:t>
      </w:r>
      <w:r>
        <w:br/>
        <w:t xml:space="preserve">    };</w:t>
      </w:r>
      <w:r>
        <w:br/>
      </w:r>
      <w:r>
        <w:br/>
        <w:t xml:space="preserve"> </w:t>
      </w:r>
      <w:r>
        <w:t xml:space="preserve">   const { name, qty, calcTotal } = billDetails; // Destructuring</w:t>
      </w:r>
      <w:r>
        <w:br/>
      </w:r>
      <w:r>
        <w:br/>
        <w:t xml:space="preserve">    // Template Literals</w:t>
      </w:r>
      <w:r>
        <w:br/>
        <w:t xml:space="preserve">    const receiptHTML = `</w:t>
      </w:r>
      <w:r>
        <w:br/>
        <w:t xml:space="preserve">        &lt;strong&gt;--- RECEIPT ---&lt;/strong&gt;&lt;br&gt;</w:t>
      </w:r>
      <w:r>
        <w:br/>
        <w:t xml:space="preserve">        Item: ${name}&lt;br&gt;</w:t>
      </w:r>
      <w:r>
        <w:br/>
        <w:t xml:space="preserve">        Quantity: ${qty}&lt;br&gt;</w:t>
      </w:r>
      <w:r>
        <w:br/>
        <w:t xml:space="preserve">        Price per unit: ₹${price.toFix</w:t>
      </w:r>
      <w:r>
        <w:t>ed(2)}&lt;br&gt;</w:t>
      </w:r>
      <w:r>
        <w:br/>
        <w:t xml:space="preserve">        -------------------------&lt;br&gt;</w:t>
      </w:r>
      <w:r>
        <w:br/>
        <w:t xml:space="preserve">        Subtotal: ₹${subtotal.toFixed(2)}&lt;br&gt;</w:t>
      </w:r>
      <w:r>
        <w:br/>
        <w:t xml:space="preserve">        Tax (18%): ₹${taxAmount.toFixed(2)}&lt;br&gt;</w:t>
      </w:r>
      <w:r>
        <w:br/>
        <w:t xml:space="preserve">        &lt;strong&gt;Total Amount: ₹${calcTotal.toFixed(2)}&lt;/strong&gt;</w:t>
      </w:r>
      <w:r>
        <w:br/>
        <w:t xml:space="preserve">    `;</w:t>
      </w:r>
      <w:r>
        <w:br/>
      </w:r>
      <w:r>
        <w:br/>
        <w:t xml:space="preserve">    const receiptBox = document.getElemen</w:t>
      </w:r>
      <w:r>
        <w:t>tById('receiptBox');</w:t>
      </w:r>
      <w:r>
        <w:br/>
        <w:t xml:space="preserve">    receiptBox.innerHTML = receiptHTML;</w:t>
      </w:r>
      <w:r>
        <w:br/>
        <w:t xml:space="preserve">    receiptBox.style.display = 'block';</w:t>
      </w:r>
      <w:r>
        <w:br/>
        <w:t>});</w:t>
      </w:r>
      <w:r>
        <w:br/>
      </w:r>
    </w:p>
    <w:p w:rsidR="00F21F35" w:rsidRDefault="004508A9">
      <w:pPr>
        <w:pStyle w:val="Heading2"/>
      </w:pPr>
      <w:r>
        <w:rPr>
          <w:rFonts w:ascii="Times New Roman" w:hAnsi="Times New Roman"/>
          <w:color w:val="000000"/>
          <w:sz w:val="28"/>
          <w:u w:val="single"/>
        </w:rPr>
        <w:t>4. Output:</w:t>
      </w:r>
    </w:p>
    <w:p w:rsidR="00F21F35" w:rsidRDefault="00F52815">
      <w:r w:rsidRPr="00F52815">
        <w:rPr>
          <w:noProof/>
          <w:lang w:val="en-IN" w:eastAsia="en-IN"/>
        </w:rPr>
        <w:drawing>
          <wp:inline distT="0" distB="0" distL="0" distR="0">
            <wp:extent cx="5486400" cy="3081990"/>
            <wp:effectExtent l="0" t="0" r="0" b="4445"/>
            <wp:docPr id="14" name="Picture 14" descr="C:\Users\sit.lab3\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t.lab3\Downloads\imag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1990"/>
                    </a:xfrm>
                    <a:prstGeom prst="rect">
                      <a:avLst/>
                    </a:prstGeom>
                    <a:noFill/>
                    <a:ln>
                      <a:noFill/>
                    </a:ln>
                  </pic:spPr>
                </pic:pic>
              </a:graphicData>
            </a:graphic>
          </wp:inline>
        </w:drawing>
      </w:r>
    </w:p>
    <w:p w:rsidR="00F21F35" w:rsidRDefault="004508A9">
      <w:pPr>
        <w:pStyle w:val="Heading2"/>
      </w:pPr>
      <w:r>
        <w:rPr>
          <w:rFonts w:ascii="Times New Roman" w:hAnsi="Times New Roman"/>
          <w:color w:val="000000"/>
          <w:sz w:val="28"/>
          <w:u w:val="single"/>
        </w:rPr>
        <w:lastRenderedPageBreak/>
        <w:t>5. Case Study 02</w:t>
      </w:r>
    </w:p>
    <w:p w:rsidR="00F21F35" w:rsidRDefault="004508A9">
      <w:pPr>
        <w:pStyle w:val="Heading2"/>
      </w:pPr>
      <w:r>
        <w:rPr>
          <w:rFonts w:ascii="Times New Roman" w:hAnsi="Times New Roman"/>
          <w:color w:val="000000"/>
          <w:sz w:val="28"/>
          <w:u w:val="single"/>
        </w:rPr>
        <w:t>Case Study Title:</w:t>
      </w:r>
    </w:p>
    <w:p w:rsidR="00F21F35" w:rsidRDefault="004508A9">
      <w:r>
        <w:t>Online Shopping - Bill Calculator</w:t>
      </w:r>
    </w:p>
    <w:p w:rsidR="00F21F35" w:rsidRDefault="004508A9">
      <w:pPr>
        <w:pStyle w:val="Heading2"/>
      </w:pPr>
      <w:r>
        <w:rPr>
          <w:rFonts w:ascii="Times New Roman" w:hAnsi="Times New Roman"/>
          <w:color w:val="000000"/>
          <w:sz w:val="28"/>
          <w:u w:val="single"/>
        </w:rPr>
        <w:t>Case Study Code:</w:t>
      </w:r>
    </w:p>
    <w:p w:rsidR="00F21F35" w:rsidRDefault="004508A9">
      <w:pPr>
        <w:pStyle w:val="ListBullet"/>
      </w:pPr>
      <w:r>
        <w:t>HTML Code:</w:t>
      </w:r>
    </w:p>
    <w:p w:rsidR="00F21F35" w:rsidRDefault="004508A9">
      <w:r>
        <w:t>&lt;!DOCTYPE html&gt;</w:t>
      </w:r>
      <w:r>
        <w:br/>
        <w:t>&lt;html lang="en"&gt;</w:t>
      </w:r>
      <w:r>
        <w:br/>
        <w:t>&lt;head&gt;</w:t>
      </w:r>
      <w:r>
        <w:br/>
      </w:r>
      <w:r>
        <w:t xml:space="preserve">    &lt;meta charset="UTF-8"&gt;</w:t>
      </w:r>
      <w:r>
        <w:br/>
        <w:t xml:space="preserve">    &lt;meta name="viewport" content="width=device-width, initial-scale=1.0"&gt;</w:t>
      </w:r>
      <w:r>
        <w:br/>
        <w:t xml:space="preserve">    &lt;title&gt;E-Commerce Bill Calculator&lt;/title&gt;</w:t>
      </w:r>
      <w:r>
        <w:br/>
        <w:t xml:space="preserve">    &lt;style&gt;</w:t>
      </w:r>
      <w:r>
        <w:br/>
        <w:t xml:space="preserve">        body { font-family: 'Segoe UI', sans-serif; background-color: #e8f4f8; padding: 30px; di</w:t>
      </w:r>
      <w:r>
        <w:t>splay: flex; justify-content: center; }</w:t>
      </w:r>
      <w:r>
        <w:br/>
        <w:t xml:space="preserve">        .calculator-card { background: white; padding: 25px 40px; border-radius: 12px; box-shadow: 0 10px 20px rgba(0,0,0,0.1); width: 100%; max-width: 450px; }</w:t>
      </w:r>
      <w:r>
        <w:br/>
        <w:t xml:space="preserve">        h2 { text-align: center; color: #2980b9; margin</w:t>
      </w:r>
      <w:r>
        <w:t>-bottom: 25px; }</w:t>
      </w:r>
      <w:r>
        <w:br/>
        <w:t xml:space="preserve">        .form-group { margin-bottom: 15px; }</w:t>
      </w:r>
      <w:r>
        <w:br/>
        <w:t xml:space="preserve">        label { display: block; font-weight: bold; margin-bottom: 5px; color: #34495e; }</w:t>
      </w:r>
      <w:r>
        <w:br/>
        <w:t xml:space="preserve">        input, select { width: 100%; padding: 10px; border: 1px solid #bdc3c7; border-radius: 6px; box-si</w:t>
      </w:r>
      <w:r>
        <w:t>zing: border-box; }</w:t>
      </w:r>
      <w:r>
        <w:br/>
        <w:t xml:space="preserve">        button { width: 100%; padding: 12px; background-color: #27ae60; color: white; border: none; border-radius: 6px; font-size: 16px; cursor: pointer; margin-top: 15px; font-weight: bold; }</w:t>
      </w:r>
      <w:r>
        <w:br/>
        <w:t xml:space="preserve">        button:hover { background-color: #2</w:t>
      </w:r>
      <w:r>
        <w:t>19150; }</w:t>
      </w:r>
      <w:r>
        <w:br/>
        <w:t xml:space="preserve">        .receipt { margin-top: 25px; padding: 20px; background-color: #f9f9f9; border-left: 4px solid #27ae60; display: none; }</w:t>
      </w:r>
      <w:r>
        <w:br/>
        <w:t xml:space="preserve">        .receipt h3 { margin-top: 0; color: #27ae60; }</w:t>
      </w:r>
      <w:r>
        <w:br/>
        <w:t xml:space="preserve">        .receipt p { margin: 5px 0; font-size: 14px; }</w:t>
      </w:r>
      <w:r>
        <w:br/>
        <w:t xml:space="preserve">        .</w:t>
      </w:r>
      <w:r>
        <w:t>total-line { font-weight: bold; font-size: 16px; color: #c0392b; margin-top: 10px; border-top: 1px solid #ddd; padding-top: 10px; }</w:t>
      </w:r>
      <w:r>
        <w:br/>
        <w:t xml:space="preserve">    &lt;/style&gt;</w:t>
      </w:r>
      <w:r>
        <w:br/>
        <w:t>&lt;/head&gt;</w:t>
      </w:r>
      <w:r>
        <w:br/>
        <w:t>&lt;body&gt;</w:t>
      </w:r>
      <w:r>
        <w:br/>
      </w:r>
      <w:r>
        <w:br/>
        <w:t xml:space="preserve">    &lt;div class="calculator-card"&gt;</w:t>
      </w:r>
      <w:r>
        <w:br/>
        <w:t xml:space="preserve">        &lt;h2&gt;</w:t>
      </w:r>
      <w:r>
        <w:t>🛍</w:t>
      </w:r>
      <w:r>
        <w:t>️</w:t>
      </w:r>
      <w:r>
        <w:t xml:space="preserve"> Bill Calculator&lt;/h2&gt;</w:t>
      </w:r>
      <w:r>
        <w:br/>
        <w:t xml:space="preserve">        </w:t>
      </w:r>
      <w:r>
        <w:br/>
        <w:t xml:space="preserve">        &lt;div cl</w:t>
      </w:r>
      <w:r>
        <w:t>ass="form-group"&gt;</w:t>
      </w:r>
      <w:r>
        <w:br/>
        <w:t xml:space="preserve">            &lt;label&gt;Customer Name&lt;/label&gt;</w:t>
      </w:r>
      <w:r>
        <w:br/>
        <w:t xml:space="preserve">            &lt;input type="text" id="</w:t>
      </w:r>
      <w:proofErr w:type="spellStart"/>
      <w:r>
        <w:t>custName</w:t>
      </w:r>
      <w:proofErr w:type="spellEnd"/>
      <w:r>
        <w:t>" value="</w:t>
      </w:r>
      <w:r w:rsidR="00F52815">
        <w:t xml:space="preserve">Arnav </w:t>
      </w:r>
      <w:proofErr w:type="spellStart"/>
      <w:r w:rsidR="00F52815">
        <w:t>Kamdi</w:t>
      </w:r>
      <w:proofErr w:type="spellEnd"/>
      <w:r>
        <w:t>"&gt;</w:t>
      </w:r>
      <w:r>
        <w:br/>
        <w:t xml:space="preserve">        &lt;/div&gt;</w:t>
      </w:r>
      <w:r>
        <w:br/>
      </w:r>
      <w:r>
        <w:lastRenderedPageBreak/>
        <w:t xml:space="preserve">        </w:t>
      </w:r>
      <w:r>
        <w:br/>
        <w:t xml:space="preserve">        &lt;div class="form-group"&gt;</w:t>
      </w:r>
      <w:r>
        <w:br/>
        <w:t xml:space="preserve">            &lt;label&gt;Product Item&lt;/label&gt;</w:t>
      </w:r>
      <w:r>
        <w:br/>
        <w:t xml:space="preserve">            &lt;input type="text" i</w:t>
      </w:r>
      <w:r>
        <w:t>d="product" value="Gaming Laptop"&gt;</w:t>
      </w:r>
      <w:r>
        <w:br/>
        <w:t xml:space="preserve">        &lt;/div&gt;</w:t>
      </w:r>
      <w:r>
        <w:br/>
        <w:t xml:space="preserve">        </w:t>
      </w:r>
      <w:r>
        <w:br/>
        <w:t xml:space="preserve">        &lt;div class="form-group"&gt;</w:t>
      </w:r>
      <w:r>
        <w:br/>
        <w:t xml:space="preserve">            &lt;label&gt;Quantity&lt;/label&gt;</w:t>
      </w:r>
      <w:r>
        <w:br/>
        <w:t xml:space="preserve">            &lt;input type="number" id="qty" value="1" min="1"&gt;</w:t>
      </w:r>
      <w:r>
        <w:br/>
        <w:t xml:space="preserve">        &lt;/div&gt;</w:t>
      </w:r>
      <w:r>
        <w:br/>
        <w:t xml:space="preserve">        </w:t>
      </w:r>
      <w:r>
        <w:br/>
        <w:t xml:space="preserve">        &lt;div class="form-group"&gt;</w:t>
      </w:r>
      <w:r>
        <w:br/>
        <w:t xml:space="preserve">          </w:t>
      </w:r>
      <w:r>
        <w:t xml:space="preserve">  &lt;label&gt;Rate per item (₹)&lt;/label&gt;</w:t>
      </w:r>
      <w:r>
        <w:br/>
        <w:t xml:space="preserve">            &lt;input type="number" id="rate" value="75000"&gt;</w:t>
      </w:r>
      <w:r>
        <w:br/>
        <w:t xml:space="preserve">        &lt;/div&gt;</w:t>
      </w:r>
      <w:r>
        <w:br/>
        <w:t xml:space="preserve">        </w:t>
      </w:r>
      <w:r>
        <w:br/>
        <w:t xml:space="preserve">        &lt;div class="form-group"&gt;</w:t>
      </w:r>
      <w:r>
        <w:br/>
        <w:t xml:space="preserve">            &lt;label&gt;Discount (%)&lt;/label&gt;</w:t>
      </w:r>
      <w:r>
        <w:br/>
        <w:t xml:space="preserve">            &lt;input type="number" id="discount" value="10"&gt;</w:t>
      </w:r>
      <w:r>
        <w:br/>
        <w:t xml:space="preserve">       </w:t>
      </w:r>
      <w:r>
        <w:t xml:space="preserve"> &lt;/div&gt;</w:t>
      </w:r>
      <w:r>
        <w:br/>
        <w:t xml:space="preserve">        </w:t>
      </w:r>
      <w:r>
        <w:br/>
        <w:t xml:space="preserve">        &lt;div class="form-group"&gt;</w:t>
      </w:r>
      <w:r>
        <w:br/>
        <w:t xml:space="preserve">            &lt;label&gt;GST (%)&lt;/label&gt;</w:t>
      </w:r>
      <w:r>
        <w:br/>
        <w:t xml:space="preserve">            &lt;input type="number" id="gst" value="18"&gt;</w:t>
      </w:r>
      <w:r>
        <w:br/>
        <w:t xml:space="preserve">        &lt;/div&gt;</w:t>
      </w:r>
      <w:r>
        <w:br/>
      </w:r>
      <w:r>
        <w:br/>
        <w:t xml:space="preserve">        &lt;button onclick="generateBill()"&gt;Generate Receipt&lt;/button&gt;</w:t>
      </w:r>
      <w:r>
        <w:br/>
      </w:r>
      <w:r>
        <w:br/>
        <w:t xml:space="preserve">        &lt;div class="receipt" id="</w:t>
      </w:r>
      <w:r>
        <w:t>receiptBox"&gt;</w:t>
      </w:r>
      <w:r>
        <w:br/>
        <w:t xml:space="preserve">            &lt;h3&gt;Invoice&lt;/h3&gt;</w:t>
      </w:r>
      <w:r>
        <w:br/>
        <w:t xml:space="preserve">            &lt;div id="receiptContent"&gt;&lt;/div&gt;</w:t>
      </w:r>
      <w:r>
        <w:br/>
        <w:t xml:space="preserve">        &lt;/div&gt;</w:t>
      </w:r>
      <w:r>
        <w:br/>
        <w:t xml:space="preserve">    &lt;/div&gt;</w:t>
      </w:r>
      <w:r>
        <w:br/>
      </w:r>
      <w:r>
        <w:br/>
        <w:t xml:space="preserve">    &lt;script src="script.js"&gt;&lt;/script&gt;</w:t>
      </w:r>
      <w:r>
        <w:br/>
        <w:t>&lt;/body&gt;</w:t>
      </w:r>
      <w:r>
        <w:br/>
        <w:t>&lt;/html&gt;</w:t>
      </w:r>
      <w:r>
        <w:br/>
      </w:r>
    </w:p>
    <w:p w:rsidR="00F21F35" w:rsidRDefault="004508A9">
      <w:pPr>
        <w:pStyle w:val="ListBullet"/>
      </w:pPr>
      <w:r>
        <w:t>JavaScript Code:</w:t>
      </w:r>
    </w:p>
    <w:p w:rsidR="00F21F35" w:rsidRDefault="004508A9">
      <w:r>
        <w:t>function generateBill() {</w:t>
      </w:r>
      <w:r>
        <w:br/>
        <w:t xml:space="preserve">    // Variable declarations (let, const)</w:t>
      </w:r>
      <w:r>
        <w:br/>
        <w:t xml:space="preserve">   </w:t>
      </w:r>
      <w:r>
        <w:t xml:space="preserve"> const customer = document.getElementById("custName").value;</w:t>
      </w:r>
      <w:r>
        <w:br/>
        <w:t xml:space="preserve">    const product = document.getElementById("product").value;</w:t>
      </w:r>
      <w:r>
        <w:br/>
        <w:t xml:space="preserve">    </w:t>
      </w:r>
      <w:r>
        <w:br/>
        <w:t xml:space="preserve">    // Destructuring values from a temporary object for demonstration</w:t>
      </w:r>
      <w:r>
        <w:br/>
        <w:t xml:space="preserve">    const { qty, rate, discount, gst } = {</w:t>
      </w:r>
      <w:r>
        <w:br/>
        <w:t xml:space="preserve">        qty: Nu</w:t>
      </w:r>
      <w:r>
        <w:t>mber(document.getElementById("qty").value),</w:t>
      </w:r>
      <w:r>
        <w:br/>
        <w:t xml:space="preserve">        rate: Number(document.getElementById("rate").value),</w:t>
      </w:r>
      <w:r>
        <w:br/>
      </w:r>
      <w:r>
        <w:lastRenderedPageBreak/>
        <w:t xml:space="preserve">        discount: Number(document.getElementById("discount").value),</w:t>
      </w:r>
      <w:r>
        <w:br/>
        <w:t xml:space="preserve">        gst: Number(document.getElementById("gst").value)</w:t>
      </w:r>
      <w:r>
        <w:br/>
        <w:t xml:space="preserve">    };</w:t>
      </w:r>
      <w:r>
        <w:br/>
      </w:r>
      <w:r>
        <w:br/>
        <w:t xml:space="preserve">    if (!custome</w:t>
      </w:r>
      <w:r>
        <w:t>r || !product || qty &lt;= 0 || rate &lt;= 0) {</w:t>
      </w:r>
      <w:r>
        <w:br/>
        <w:t xml:space="preserve">        alert("Please provide valid input for all fields.");</w:t>
      </w:r>
      <w:r>
        <w:br/>
        <w:t xml:space="preserve">        return;</w:t>
      </w:r>
      <w:r>
        <w:br/>
        <w:t xml:space="preserve">    }</w:t>
      </w:r>
      <w:r>
        <w:br/>
      </w:r>
      <w:r>
        <w:br/>
        <w:t xml:space="preserve">    // Calculations</w:t>
      </w:r>
      <w:r>
        <w:br/>
        <w:t xml:space="preserve">    const subtotal = qty * rate;</w:t>
      </w:r>
      <w:r>
        <w:br/>
        <w:t xml:space="preserve">    const discountAmount = subtotal * (discount / 100);</w:t>
      </w:r>
      <w:r>
        <w:br/>
        <w:t xml:space="preserve">    const discountedT</w:t>
      </w:r>
      <w:r>
        <w:t>otal = subtotal - discountAmount;</w:t>
      </w:r>
      <w:r>
        <w:br/>
        <w:t xml:space="preserve">    const taxAmount = discountedTotal * (gst / 100);</w:t>
      </w:r>
      <w:r>
        <w:br/>
        <w:t xml:space="preserve">    const finalTotal = discountedTotal + taxAmount;</w:t>
      </w:r>
      <w:r>
        <w:br/>
      </w:r>
      <w:r>
        <w:br/>
        <w:t xml:space="preserve">    // Template Literals for formatting</w:t>
      </w:r>
      <w:r>
        <w:br/>
        <w:t xml:space="preserve">    const receiptHTML = `</w:t>
      </w:r>
      <w:r>
        <w:br/>
        <w:t xml:space="preserve">        &lt;p&gt;&lt;strong&gt;Customer:&lt;/strong&gt; ${customer}&lt;</w:t>
      </w:r>
      <w:r>
        <w:t>/p&gt;</w:t>
      </w:r>
      <w:r>
        <w:br/>
        <w:t xml:space="preserve">        &lt;p&gt;&lt;strong&gt;Product:&lt;/strong&gt; ${product} (x${qty})&lt;/p&gt;</w:t>
      </w:r>
      <w:r>
        <w:br/>
        <w:t xml:space="preserve">        &lt;p&gt;&lt;strong&gt;Subtotal:&lt;/strong&gt; ₹${subtotal.toFixed(2)}&lt;/p&gt;</w:t>
      </w:r>
      <w:r>
        <w:br/>
        <w:t xml:space="preserve">        &lt;p&gt;&lt;strong&gt;Discount (${discount}%):&lt;/strong&gt; -₹${discountAmount.toFixed(2)}&lt;/p&gt;</w:t>
      </w:r>
      <w:r>
        <w:br/>
        <w:t xml:space="preserve">        &lt;p&gt;&lt;strong&gt;GST (${gst}%):&lt;/s</w:t>
      </w:r>
      <w:r>
        <w:t>trong&gt; +₹${taxAmount.toFixed(2)}&lt;/p&gt;</w:t>
      </w:r>
      <w:r>
        <w:br/>
        <w:t xml:space="preserve">        &lt;p class="total-line"&gt;Total Payable: ₹${finalTotal.toFixed(2)}&lt;/p&gt;</w:t>
      </w:r>
      <w:r>
        <w:br/>
        <w:t xml:space="preserve">    `;</w:t>
      </w:r>
      <w:r>
        <w:br/>
      </w:r>
      <w:r>
        <w:br/>
        <w:t xml:space="preserve">    document.getElementById("receiptContent").innerHTML = receiptHTML;</w:t>
      </w:r>
      <w:r>
        <w:br/>
        <w:t xml:space="preserve">    document.getElementById("receiptBox").style.display = "block"</w:t>
      </w:r>
      <w:r>
        <w:t>;</w:t>
      </w:r>
      <w:r>
        <w:br/>
        <w:t>}</w:t>
      </w:r>
      <w:r>
        <w:br/>
      </w:r>
    </w:p>
    <w:p w:rsidR="00F21F35" w:rsidRDefault="004508A9">
      <w:pPr>
        <w:pStyle w:val="Heading2"/>
      </w:pPr>
      <w:r>
        <w:rPr>
          <w:rFonts w:ascii="Times New Roman" w:hAnsi="Times New Roman"/>
          <w:color w:val="000000"/>
          <w:sz w:val="28"/>
          <w:u w:val="single"/>
        </w:rPr>
        <w:lastRenderedPageBreak/>
        <w:t>Case Study Output:</w:t>
      </w:r>
    </w:p>
    <w:p w:rsidR="00F21F35" w:rsidRDefault="00F52815">
      <w:r w:rsidRPr="00F52815">
        <w:rPr>
          <w:noProof/>
          <w:lang w:val="en-IN" w:eastAsia="en-IN"/>
        </w:rPr>
        <w:drawing>
          <wp:inline distT="0" distB="0" distL="0" distR="0" wp14:anchorId="3D27F8AB" wp14:editId="75FD346D">
            <wp:extent cx="5486400" cy="63919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6391910"/>
                    </a:xfrm>
                    <a:prstGeom prst="rect">
                      <a:avLst/>
                    </a:prstGeom>
                  </pic:spPr>
                </pic:pic>
              </a:graphicData>
            </a:graphic>
          </wp:inline>
        </w:drawing>
      </w:r>
    </w:p>
    <w:p w:rsidR="00F21F35" w:rsidRDefault="004508A9">
      <w:pPr>
        <w:pStyle w:val="Heading2"/>
      </w:pPr>
      <w:r>
        <w:rPr>
          <w:rFonts w:ascii="Times New Roman" w:hAnsi="Times New Roman"/>
          <w:color w:val="000000"/>
          <w:sz w:val="28"/>
          <w:u w:val="single"/>
        </w:rPr>
        <w:t>Result/Conclusion:</w:t>
      </w:r>
    </w:p>
    <w:p w:rsidR="00F21F35" w:rsidRDefault="004508A9">
      <w:r>
        <w:t>The billing calculator was successfully built. The program accurately captured user input for item details, calculated the subtotal and tax, and applied destructuring to efficiently extract the calculated values</w:t>
      </w:r>
      <w:r>
        <w:t>. Template literals were effectively utilized to dynamically generate and display a formatted receipt on the webpage.</w:t>
      </w:r>
    </w:p>
    <w:p w:rsidR="00F21F35" w:rsidRDefault="004508A9">
      <w:r>
        <w:br w:type="page"/>
      </w:r>
    </w:p>
    <w:p w:rsidR="00F21F35" w:rsidRDefault="004508A9">
      <w:pPr>
        <w:jc w:val="center"/>
      </w:pPr>
      <w:r>
        <w:rPr>
          <w:noProof/>
          <w:lang w:val="en-IN" w:eastAsia="en-IN"/>
        </w:rPr>
        <w:lastRenderedPageBreak/>
        <w:drawing>
          <wp:inline distT="0" distB="0" distL="0" distR="0">
            <wp:extent cx="5486400" cy="15088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5486400" cy="1508856"/>
                    </a:xfrm>
                    <a:prstGeom prst="rect">
                      <a:avLst/>
                    </a:prstGeom>
                  </pic:spPr>
                </pic:pic>
              </a:graphicData>
            </a:graphic>
          </wp:inline>
        </w:drawing>
      </w:r>
    </w:p>
    <w:p w:rsidR="00F21F35" w:rsidRDefault="004508A9">
      <w:pPr>
        <w:jc w:val="center"/>
      </w:pPr>
      <w:r>
        <w:rPr>
          <w:b/>
          <w:sz w:val="32"/>
        </w:rPr>
        <w:t>• Experiment No.: 3</w:t>
      </w:r>
    </w:p>
    <w:p w:rsidR="00F21F35" w:rsidRDefault="004508A9">
      <w:pPr>
        <w:pStyle w:val="Heading2"/>
      </w:pPr>
      <w:r>
        <w:rPr>
          <w:rFonts w:ascii="Times New Roman" w:hAnsi="Times New Roman"/>
          <w:color w:val="000000"/>
          <w:sz w:val="28"/>
          <w:u w:val="single"/>
        </w:rPr>
        <w:t>1. Experiment Title:</w:t>
      </w:r>
    </w:p>
    <w:p w:rsidR="00F21F35" w:rsidRDefault="004508A9">
      <w:r>
        <w:t xml:space="preserve">Implement control structures and form validation; create a grading system based on </w:t>
      </w:r>
      <w:r>
        <w:t>user-entered marks.</w:t>
      </w:r>
    </w:p>
    <w:p w:rsidR="00F21F35" w:rsidRDefault="004508A9">
      <w:pPr>
        <w:pStyle w:val="Heading2"/>
      </w:pPr>
      <w:r>
        <w:rPr>
          <w:rFonts w:ascii="Times New Roman" w:hAnsi="Times New Roman"/>
          <w:color w:val="000000"/>
          <w:sz w:val="28"/>
          <w:u w:val="single"/>
        </w:rPr>
        <w:t>2. Software/Tools Required:</w:t>
      </w:r>
    </w:p>
    <w:p w:rsidR="00F21F35" w:rsidRDefault="004508A9">
      <w:r>
        <w:t>Visual Studio Code, Web Browser (Google Chrome / Mozilla Firefox), Node.js (for local server execution)</w:t>
      </w:r>
    </w:p>
    <w:p w:rsidR="00F21F35" w:rsidRDefault="004508A9">
      <w:pPr>
        <w:pStyle w:val="Heading2"/>
      </w:pPr>
      <w:r>
        <w:rPr>
          <w:rFonts w:ascii="Times New Roman" w:hAnsi="Times New Roman"/>
          <w:color w:val="000000"/>
          <w:sz w:val="28"/>
          <w:u w:val="single"/>
        </w:rPr>
        <w:t>3. Experiment Program Code:</w:t>
      </w:r>
    </w:p>
    <w:p w:rsidR="00F21F35" w:rsidRDefault="004508A9">
      <w:pPr>
        <w:pStyle w:val="ListBullet"/>
      </w:pPr>
      <w:r>
        <w:t>HTML Code:</w:t>
      </w:r>
    </w:p>
    <w:p w:rsidR="00F21F35" w:rsidRDefault="004508A9">
      <w:r>
        <w:t>&lt;!DOCTYPE html&gt;</w:t>
      </w:r>
      <w:r>
        <w:br/>
        <w:t>&lt;html lang="en"&gt;</w:t>
      </w:r>
      <w:r>
        <w:br/>
        <w:t>&lt;head&gt;</w:t>
      </w:r>
      <w:r>
        <w:br/>
        <w:t xml:space="preserve">    &lt;meta charset="UTF-8"</w:t>
      </w:r>
      <w:r>
        <w:t>&gt;</w:t>
      </w:r>
      <w:r>
        <w:br/>
        <w:t xml:space="preserve">    &lt;meta name="viewport" content="width=device-width, initial-scale=1.0"&gt;</w:t>
      </w:r>
      <w:r>
        <w:br/>
        <w:t xml:space="preserve">    &lt;title&gt;Experiment 3 - Grading System&lt;/title&gt;</w:t>
      </w:r>
      <w:r>
        <w:br/>
        <w:t xml:space="preserve">    &lt;style&gt;</w:t>
      </w:r>
      <w:r>
        <w:br/>
        <w:t xml:space="preserve">        body { font-family: Arial, sans-serif; background-color: #f9f9f9; padding: 30px; }</w:t>
      </w:r>
      <w:r>
        <w:br/>
        <w:t xml:space="preserve">        .wrapper { backgrou</w:t>
      </w:r>
      <w:r>
        <w:t>nd: white; padding: 20px; border-radius: 8px; box-shadow: 0 2px 10px rgba(0,0,0,0.1); max-width: 400px; margin: auto; }</w:t>
      </w:r>
      <w:r>
        <w:br/>
        <w:t xml:space="preserve">        h2 { text-align: center; color: #333; }</w:t>
      </w:r>
      <w:r>
        <w:br/>
        <w:t xml:space="preserve">        .form-group { margin-bottom: 15px; }</w:t>
      </w:r>
      <w:r>
        <w:br/>
        <w:t xml:space="preserve">        label { font-weight: bold; }</w:t>
      </w:r>
      <w:r>
        <w:br/>
        <w:t xml:space="preserve">      </w:t>
      </w:r>
      <w:r>
        <w:t xml:space="preserve">  input { width: 100%; padding: 8px; margin-top: 5px; border: 1px solid #ccc; border-radius: 4px; box-sizing: border-box; }</w:t>
      </w:r>
      <w:r>
        <w:br/>
        <w:t xml:space="preserve">        .error { color: red; font-size: 12px; display: none; }</w:t>
      </w:r>
      <w:r>
        <w:br/>
        <w:t xml:space="preserve">        button { width: 100%; padding: 10px; background-color: #007bf</w:t>
      </w:r>
      <w:r>
        <w:t>f; color: white; border: none; border-radius: 4px; cursor: pointer; }</w:t>
      </w:r>
      <w:r>
        <w:br/>
        <w:t xml:space="preserve">        button:hover { background-color: #0056b3; }</w:t>
      </w:r>
      <w:r>
        <w:br/>
        <w:t xml:space="preserve">        .result { margin-top: 20px; padding: 15px; text-align: center; font-size: 18px; font-weight: bold; display: none; border-radiu</w:t>
      </w:r>
      <w:r>
        <w:t>s: 4px; }</w:t>
      </w:r>
      <w:r>
        <w:br/>
      </w:r>
      <w:r>
        <w:lastRenderedPageBreak/>
        <w:t xml:space="preserve">        .pass { background-color: #d4edda; color: #155724; }</w:t>
      </w:r>
      <w:r>
        <w:br/>
        <w:t xml:space="preserve">        .fail { background-color: #f8d7da; color: #721c24; }</w:t>
      </w:r>
      <w:r>
        <w:br/>
        <w:t xml:space="preserve">    &lt;/style&gt;</w:t>
      </w:r>
      <w:r>
        <w:br/>
        <w:t>&lt;/head&gt;</w:t>
      </w:r>
      <w:r>
        <w:br/>
        <w:t>&lt;body&gt;</w:t>
      </w:r>
      <w:r>
        <w:br/>
        <w:t xml:space="preserve">    &lt;div class="wrapper"&gt;</w:t>
      </w:r>
      <w:r>
        <w:br/>
        <w:t xml:space="preserve">        &lt;h2&gt;Student Grading System&lt;/h2&gt;</w:t>
      </w:r>
      <w:r>
        <w:br/>
        <w:t xml:space="preserve">        &lt;div class="form-group</w:t>
      </w:r>
      <w:r>
        <w:t>"&gt;</w:t>
      </w:r>
      <w:r>
        <w:br/>
        <w:t xml:space="preserve">            &lt;label for="marks"&gt;Enter Marks (0 - 100):&lt;/label&gt;</w:t>
      </w:r>
      <w:r>
        <w:br/>
        <w:t xml:space="preserve">            &lt;input type="number" id="marks" placeholder="e.g. 85"&gt;</w:t>
      </w:r>
      <w:r>
        <w:br/>
        <w:t xml:space="preserve">            &lt;div class="error" id="marksError"&gt;Please enter valid marks between 0 and 100.&lt;/div&gt;</w:t>
      </w:r>
      <w:r>
        <w:br/>
        <w:t xml:space="preserve">        &lt;/div&gt;</w:t>
      </w:r>
      <w:r>
        <w:br/>
        <w:t xml:space="preserve">        &lt;but</w:t>
      </w:r>
      <w:r>
        <w:t>ton id="gradeBtn"&gt;Calculate Grade&lt;/button&gt;</w:t>
      </w:r>
      <w:r>
        <w:br/>
        <w:t xml:space="preserve">        </w:t>
      </w:r>
      <w:r>
        <w:br/>
        <w:t xml:space="preserve">        &lt;div class="result" id="resultBox"&gt;&lt;/div&gt;</w:t>
      </w:r>
      <w:r>
        <w:br/>
        <w:t xml:space="preserve">    &lt;/div&gt;</w:t>
      </w:r>
      <w:r>
        <w:br/>
        <w:t xml:space="preserve">    &lt;script src="script.js"&gt;&lt;/script&gt;</w:t>
      </w:r>
      <w:r>
        <w:br/>
        <w:t>&lt;/body&gt;</w:t>
      </w:r>
      <w:r>
        <w:br/>
        <w:t>&lt;/html&gt;</w:t>
      </w:r>
      <w:r>
        <w:br/>
      </w:r>
    </w:p>
    <w:p w:rsidR="00F21F35" w:rsidRDefault="004508A9">
      <w:pPr>
        <w:pStyle w:val="ListBullet"/>
      </w:pPr>
      <w:r>
        <w:t>JavaScript Code:</w:t>
      </w:r>
    </w:p>
    <w:p w:rsidR="00F21F35" w:rsidRDefault="004508A9">
      <w:r>
        <w:t>document.getElementById('gradeBtn').addEventListener('click', function(</w:t>
      </w:r>
      <w:r>
        <w:t>) {</w:t>
      </w:r>
      <w:r>
        <w:br/>
        <w:t xml:space="preserve">    const marksInput = document.getElementById('marks').value;</w:t>
      </w:r>
      <w:r>
        <w:br/>
        <w:t xml:space="preserve">    const errorMsg = document.getElementById('marksError');</w:t>
      </w:r>
      <w:r>
        <w:br/>
        <w:t xml:space="preserve">    const resultBox = document.getElementById('resultBox');</w:t>
      </w:r>
      <w:r>
        <w:br/>
        <w:t xml:space="preserve">    </w:t>
      </w:r>
      <w:r>
        <w:br/>
        <w:t xml:space="preserve">    // Form validation</w:t>
      </w:r>
      <w:r>
        <w:br/>
        <w:t xml:space="preserve">    if (marksInput === '' || isNaN(marksI</w:t>
      </w:r>
      <w:r>
        <w:t>nput) || marksInput &lt; 0 || marksInput &gt; 100) {</w:t>
      </w:r>
      <w:r>
        <w:br/>
        <w:t xml:space="preserve">        errorMsg.style.display = 'block';</w:t>
      </w:r>
      <w:r>
        <w:br/>
        <w:t xml:space="preserve">        resultBox.style.display = 'none';</w:t>
      </w:r>
      <w:r>
        <w:br/>
        <w:t xml:space="preserve">        return;</w:t>
      </w:r>
      <w:r>
        <w:br/>
        <w:t xml:space="preserve">    }</w:t>
      </w:r>
      <w:r>
        <w:br/>
        <w:t xml:space="preserve">    </w:t>
      </w:r>
      <w:r>
        <w:br/>
        <w:t xml:space="preserve">    errorMsg.style.display = 'none';</w:t>
      </w:r>
      <w:r>
        <w:br/>
        <w:t xml:space="preserve">    const marks = parseInt(marksInput);</w:t>
      </w:r>
      <w:r>
        <w:br/>
        <w:t xml:space="preserve">    let grade = '';</w:t>
      </w:r>
      <w:r>
        <w:br/>
        <w:t xml:space="preserve"> </w:t>
      </w:r>
      <w:r>
        <w:t xml:space="preserve">   let status = '';</w:t>
      </w:r>
      <w:r>
        <w:br/>
      </w:r>
      <w:r>
        <w:br/>
        <w:t xml:space="preserve">    // Control Structures</w:t>
      </w:r>
      <w:r>
        <w:br/>
        <w:t xml:space="preserve">    if (marks &gt;= 90) {</w:t>
      </w:r>
      <w:r>
        <w:br/>
        <w:t xml:space="preserve">        grade = 'O';</w:t>
      </w:r>
      <w:r>
        <w:br/>
        <w:t xml:space="preserve">        status = 'pass';</w:t>
      </w:r>
      <w:r>
        <w:br/>
        <w:t xml:space="preserve">    } else if (marks &gt;= 80) {</w:t>
      </w:r>
      <w:r>
        <w:br/>
        <w:t xml:space="preserve">        grade = 'A+';</w:t>
      </w:r>
      <w:r>
        <w:br/>
        <w:t xml:space="preserve">        status = 'pass';</w:t>
      </w:r>
      <w:r>
        <w:br/>
      </w:r>
      <w:r>
        <w:lastRenderedPageBreak/>
        <w:t xml:space="preserve">    } else if (marks &gt;= 70) {</w:t>
      </w:r>
      <w:r>
        <w:br/>
        <w:t xml:space="preserve">        grade = 'A';</w:t>
      </w:r>
      <w:r>
        <w:br/>
        <w:t xml:space="preserve">        stat</w:t>
      </w:r>
      <w:r>
        <w:t>us = 'pass';</w:t>
      </w:r>
      <w:r>
        <w:br/>
        <w:t xml:space="preserve">    } else if (marks &gt;= 60) {</w:t>
      </w:r>
      <w:r>
        <w:br/>
        <w:t xml:space="preserve">        grade = 'B+';</w:t>
      </w:r>
      <w:r>
        <w:br/>
        <w:t xml:space="preserve">        status = 'pass';</w:t>
      </w:r>
      <w:r>
        <w:br/>
        <w:t xml:space="preserve">    } else if (marks &gt;= 50) {</w:t>
      </w:r>
      <w:r>
        <w:br/>
        <w:t xml:space="preserve">        grade = 'B';</w:t>
      </w:r>
      <w:r>
        <w:br/>
        <w:t xml:space="preserve">        status = 'pass';</w:t>
      </w:r>
      <w:r>
        <w:br/>
        <w:t xml:space="preserve">    } else if (marks &gt;= 40) {</w:t>
      </w:r>
      <w:r>
        <w:br/>
        <w:t xml:space="preserve">        grade = 'C';</w:t>
      </w:r>
      <w:r>
        <w:br/>
        <w:t xml:space="preserve">        status = 'pass';</w:t>
      </w:r>
      <w:r>
        <w:br/>
        <w:t xml:space="preserve">    } else {</w:t>
      </w:r>
      <w:r>
        <w:br/>
        <w:t xml:space="preserve"> </w:t>
      </w:r>
      <w:r>
        <w:t xml:space="preserve">       grade = 'F';</w:t>
      </w:r>
      <w:r>
        <w:br/>
        <w:t xml:space="preserve">        status = 'fail';</w:t>
      </w:r>
      <w:r>
        <w:br/>
        <w:t xml:space="preserve">    }</w:t>
      </w:r>
      <w:r>
        <w:br/>
      </w:r>
      <w:r>
        <w:br/>
        <w:t xml:space="preserve">    resultBox.innerHTML = `Marks: ${marks} &lt;br&gt; Grade: ${grade}`;</w:t>
      </w:r>
      <w:r>
        <w:br/>
        <w:t xml:space="preserve">    resultBox.className = `result ${status}`;</w:t>
      </w:r>
      <w:r>
        <w:br/>
        <w:t xml:space="preserve">    resultBox.style.display = 'block';</w:t>
      </w:r>
      <w:r>
        <w:br/>
        <w:t>});</w:t>
      </w:r>
      <w:r>
        <w:br/>
      </w:r>
    </w:p>
    <w:p w:rsidR="00F21F35" w:rsidRDefault="004508A9">
      <w:pPr>
        <w:pStyle w:val="Heading2"/>
      </w:pPr>
      <w:r>
        <w:rPr>
          <w:rFonts w:ascii="Times New Roman" w:hAnsi="Times New Roman"/>
          <w:color w:val="000000"/>
          <w:sz w:val="28"/>
          <w:u w:val="single"/>
        </w:rPr>
        <w:lastRenderedPageBreak/>
        <w:t>4. Output:</w:t>
      </w:r>
    </w:p>
    <w:p w:rsidR="00F21F35" w:rsidRDefault="00B0187C">
      <w:r w:rsidRPr="00B0187C">
        <w:rPr>
          <w:noProof/>
          <w:lang w:val="en-IN" w:eastAsia="en-IN"/>
        </w:rPr>
        <w:drawing>
          <wp:inline distT="0" distB="0" distL="0" distR="0" wp14:anchorId="0594576E" wp14:editId="4BCC1C30">
            <wp:extent cx="5058481" cy="4572638"/>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8481" cy="4572638"/>
                    </a:xfrm>
                    <a:prstGeom prst="rect">
                      <a:avLst/>
                    </a:prstGeom>
                  </pic:spPr>
                </pic:pic>
              </a:graphicData>
            </a:graphic>
          </wp:inline>
        </w:drawing>
      </w:r>
    </w:p>
    <w:p w:rsidR="00F21F35" w:rsidRDefault="004508A9">
      <w:pPr>
        <w:pStyle w:val="Heading2"/>
      </w:pPr>
      <w:r>
        <w:rPr>
          <w:rFonts w:ascii="Times New Roman" w:hAnsi="Times New Roman"/>
          <w:color w:val="000000"/>
          <w:sz w:val="28"/>
          <w:u w:val="single"/>
        </w:rPr>
        <w:t>5. Case Study 03</w:t>
      </w:r>
    </w:p>
    <w:p w:rsidR="00F21F35" w:rsidRDefault="004508A9">
      <w:pPr>
        <w:pStyle w:val="Heading2"/>
      </w:pPr>
      <w:r>
        <w:rPr>
          <w:rFonts w:ascii="Times New Roman" w:hAnsi="Times New Roman"/>
          <w:color w:val="000000"/>
          <w:sz w:val="28"/>
          <w:u w:val="single"/>
        </w:rPr>
        <w:t>Case Study Title:</w:t>
      </w:r>
    </w:p>
    <w:p w:rsidR="00F21F35" w:rsidRDefault="004508A9">
      <w:r>
        <w:t>Scholarship Eligibility System</w:t>
      </w:r>
    </w:p>
    <w:p w:rsidR="00F21F35" w:rsidRDefault="004508A9">
      <w:pPr>
        <w:pStyle w:val="Heading2"/>
      </w:pPr>
      <w:r>
        <w:rPr>
          <w:rFonts w:ascii="Times New Roman" w:hAnsi="Times New Roman"/>
          <w:color w:val="000000"/>
          <w:sz w:val="28"/>
          <w:u w:val="single"/>
        </w:rPr>
        <w:t>Case Study Code:</w:t>
      </w:r>
    </w:p>
    <w:p w:rsidR="00F21F35" w:rsidRDefault="004508A9">
      <w:pPr>
        <w:pStyle w:val="ListBullet"/>
      </w:pPr>
      <w:r>
        <w:t>HTML Code:</w:t>
      </w:r>
    </w:p>
    <w:p w:rsidR="00F21F35" w:rsidRDefault="004508A9">
      <w:r>
        <w:t>&lt;!DOCTYPE html&gt;</w:t>
      </w:r>
      <w:r>
        <w:br/>
        <w:t>&lt;html lang="en"&gt;</w:t>
      </w:r>
      <w:r>
        <w:br/>
        <w:t>&lt;head&gt;</w:t>
      </w:r>
      <w:r>
        <w:br/>
        <w:t xml:space="preserve">    &lt;meta charset="UTF-8"&gt;</w:t>
      </w:r>
      <w:r>
        <w:br/>
        <w:t xml:space="preserve">    &lt;meta name="viewport" content="width=device-width, initial-scale=1.0"&gt;</w:t>
      </w:r>
      <w:r>
        <w:br/>
        <w:t xml:space="preserve">    &lt;title&gt;Scholarship Eligibility&lt;/title&gt;</w:t>
      </w:r>
      <w:r>
        <w:br/>
        <w:t xml:space="preserve">    &lt;style&gt;</w:t>
      </w:r>
      <w:r>
        <w:br/>
      </w:r>
      <w:r>
        <w:t xml:space="preserve">        body { font-family: 'Segoe UI', Tahoma, sans-serif; background-color: #2c3e50; padding: 40px; display: flex; justify-content: center; }</w:t>
      </w:r>
      <w:r>
        <w:br/>
      </w:r>
      <w:r>
        <w:lastRenderedPageBreak/>
        <w:t xml:space="preserve">        .main-card { background: white; padding: 30px; border-radius: 8px; box-shadow: 0 4px 15px rgba(0,0,0,0.3</w:t>
      </w:r>
      <w:r>
        <w:t>); text-align: center; width: 100%; max-width: 400px; }</w:t>
      </w:r>
      <w:r>
        <w:br/>
        <w:t xml:space="preserve">        h2 { color: #8e44ad; margin-bottom: 5px; }</w:t>
      </w:r>
      <w:r>
        <w:br/>
        <w:t xml:space="preserve">        h3 { color: #34495e; font-weight: normal; margin-bottom: 25px; }</w:t>
      </w:r>
      <w:r>
        <w:br/>
        <w:t xml:space="preserve">        input { padding: 12px; width: 80%; font-size: 16px; border: 2px soli</w:t>
      </w:r>
      <w:r>
        <w:t>d #bdc3c7; border-radius: 5px; text-align: center; }</w:t>
      </w:r>
      <w:r>
        <w:br/>
        <w:t xml:space="preserve">        input:focus { border-color: #8e44ad; outline: none; }</w:t>
      </w:r>
      <w:r>
        <w:br/>
        <w:t xml:space="preserve">        button { margin-top: 20px; padding: 12px 25px; background-color: #8e44ad; color: white; border: none; border-radius: 5px; font-size: </w:t>
      </w:r>
      <w:r>
        <w:t>16px; cursor: pointer; font-weight: bold; }</w:t>
      </w:r>
      <w:r>
        <w:br/>
        <w:t xml:space="preserve">        button:hover { background-color: #732d91; }</w:t>
      </w:r>
      <w:r>
        <w:br/>
        <w:t xml:space="preserve">        #output { margin-top: 25px; font-size: 18px; padding: 15px; border-radius: 5px; display: none; }</w:t>
      </w:r>
      <w:r>
        <w:br/>
        <w:t xml:space="preserve">        .success { background-color: #d4edda; color: #1</w:t>
      </w:r>
      <w:r>
        <w:t>55724; border: 1px solid #c3e6cb; }</w:t>
      </w:r>
      <w:r>
        <w:br/>
        <w:t xml:space="preserve">        .fail { background-color: #f8d7da; color: #721c24; border: 1px solid #f5c6cb; }</w:t>
      </w:r>
      <w:r>
        <w:br/>
        <w:t xml:space="preserve">    &lt;/style&gt;</w:t>
      </w:r>
      <w:r>
        <w:br/>
        <w:t>&lt;/head&gt;</w:t>
      </w:r>
      <w:r>
        <w:br/>
        <w:t>&lt;body&gt;</w:t>
      </w:r>
      <w:r>
        <w:br/>
      </w:r>
      <w:r>
        <w:br/>
        <w:t xml:space="preserve">    &lt;div class="main-card"&gt;</w:t>
      </w:r>
      <w:r>
        <w:br/>
        <w:t xml:space="preserve">        &lt;h2&gt;</w:t>
      </w:r>
      <w:r>
        <w:t>🎓</w:t>
      </w:r>
      <w:r>
        <w:t xml:space="preserve"> Scholarship Portal&lt;/h2&gt;</w:t>
      </w:r>
      <w:r>
        <w:br/>
        <w:t xml:space="preserve">        &lt;h3&gt;Student: Lokesh Polkam&lt;/</w:t>
      </w:r>
      <w:r>
        <w:t>h3&gt;</w:t>
      </w:r>
      <w:r>
        <w:br/>
        <w:t xml:space="preserve">        </w:t>
      </w:r>
      <w:r>
        <w:br/>
        <w:t xml:space="preserve">        &lt;label style="display: block; font-weight: bold; margin-bottom: 10px;"&gt;Enter Academic Marks (%)&lt;/label&gt;</w:t>
      </w:r>
      <w:r>
        <w:br/>
        <w:t xml:space="preserve">        &lt;input type="number" id="marksInput" placeholder="e.g. 85" min="0" max="100"&gt;</w:t>
      </w:r>
      <w:r>
        <w:br/>
        <w:t xml:space="preserve">        </w:t>
      </w:r>
      <w:r>
        <w:br/>
        <w:t xml:space="preserve">        &lt;button onclick="checkEligib</w:t>
      </w:r>
      <w:r>
        <w:t>ility()"&gt;Check Eligibility&lt;/button&gt;</w:t>
      </w:r>
      <w:r>
        <w:br/>
      </w:r>
      <w:r>
        <w:br/>
        <w:t xml:space="preserve">        &lt;div id="output"&gt;&lt;/div&gt;</w:t>
      </w:r>
      <w:r>
        <w:br/>
        <w:t xml:space="preserve">    &lt;/div&gt;</w:t>
      </w:r>
      <w:r>
        <w:br/>
      </w:r>
      <w:r>
        <w:br/>
        <w:t xml:space="preserve">    &lt;script src="script.js"&gt;&lt;/script&gt;</w:t>
      </w:r>
      <w:r>
        <w:br/>
        <w:t>&lt;/body&gt;</w:t>
      </w:r>
      <w:r>
        <w:br/>
        <w:t>&lt;/html&gt;</w:t>
      </w:r>
      <w:r>
        <w:br/>
      </w:r>
    </w:p>
    <w:p w:rsidR="00F21F35" w:rsidRDefault="004508A9">
      <w:pPr>
        <w:pStyle w:val="ListBullet"/>
      </w:pPr>
      <w:r>
        <w:t>JavaScript Code:</w:t>
      </w:r>
    </w:p>
    <w:p w:rsidR="00F21F35" w:rsidRDefault="004508A9">
      <w:r>
        <w:t>function checkEligibility() {</w:t>
      </w:r>
      <w:r>
        <w:br/>
        <w:t xml:space="preserve">    const marksValue = document.getElementById("marksInput").value;</w:t>
      </w:r>
      <w:r>
        <w:br/>
        <w:t xml:space="preserve">    c</w:t>
      </w:r>
      <w:r>
        <w:t>onst outputBox = document.getElementById("output");</w:t>
      </w:r>
      <w:r>
        <w:br/>
      </w:r>
      <w:r>
        <w:br/>
        <w:t xml:space="preserve">    // Validation</w:t>
      </w:r>
      <w:r>
        <w:br/>
        <w:t xml:space="preserve">    if (marksValue === "") {</w:t>
      </w:r>
      <w:r>
        <w:br/>
      </w:r>
      <w:r>
        <w:lastRenderedPageBreak/>
        <w:t xml:space="preserve">        alert("Error: Please enter your marks.");</w:t>
      </w:r>
      <w:r>
        <w:br/>
        <w:t xml:space="preserve">        return;</w:t>
      </w:r>
      <w:r>
        <w:br/>
        <w:t xml:space="preserve">    }</w:t>
      </w:r>
      <w:r>
        <w:br/>
      </w:r>
      <w:r>
        <w:br/>
        <w:t xml:space="preserve">    const marks = Number(marksValue);</w:t>
      </w:r>
      <w:r>
        <w:br/>
        <w:t xml:space="preserve">    if (marks &lt; 0 || marks &gt; 100) {</w:t>
      </w:r>
      <w:r>
        <w:br/>
        <w:t xml:space="preserve">        a</w:t>
      </w:r>
      <w:r>
        <w:t>lert("Error: Marks must be exactly between 0 and 100.");</w:t>
      </w:r>
      <w:r>
        <w:br/>
        <w:t xml:space="preserve">        return;</w:t>
      </w:r>
      <w:r>
        <w:br/>
        <w:t xml:space="preserve">    }</w:t>
      </w:r>
      <w:r>
        <w:br/>
      </w:r>
      <w:r>
        <w:br/>
        <w:t xml:space="preserve">    // Scholarship logic using control structures</w:t>
      </w:r>
      <w:r>
        <w:br/>
        <w:t xml:space="preserve">    let scholarshipTier = "";</w:t>
      </w:r>
      <w:r>
        <w:br/>
        <w:t xml:space="preserve">    </w:t>
      </w:r>
      <w:r>
        <w:br/>
        <w:t xml:space="preserve">    if (marks &gt;= 95) {</w:t>
      </w:r>
      <w:r>
        <w:br/>
        <w:t xml:space="preserve">        scholarshipTier = "Platinum Scholarship (100% Tuition Waived</w:t>
      </w:r>
      <w:r>
        <w:t>)";</w:t>
      </w:r>
      <w:r>
        <w:br/>
        <w:t xml:space="preserve">    } else if (marks &gt;= 85) {</w:t>
      </w:r>
      <w:r>
        <w:br/>
        <w:t xml:space="preserve">        scholarshipTier = "Gold Scholarship (75% Tuition Waived)";</w:t>
      </w:r>
      <w:r>
        <w:br/>
        <w:t xml:space="preserve">    } else if (marks &gt;= 70) {</w:t>
      </w:r>
      <w:r>
        <w:br/>
        <w:t xml:space="preserve">        scholarshipTier = "Silver Scholarship (50% Tuition Waived)";</w:t>
      </w:r>
      <w:r>
        <w:br/>
        <w:t xml:space="preserve">    } else if (marks &gt;= 50) {</w:t>
      </w:r>
      <w:r>
        <w:br/>
        <w:t xml:space="preserve">        scholarshipTier = </w:t>
      </w:r>
      <w:r>
        <w:t>"Bronze Scholarship (25% Tuition Waived)";</w:t>
      </w:r>
      <w:r>
        <w:br/>
        <w:t xml:space="preserve">    } else {</w:t>
      </w:r>
      <w:r>
        <w:br/>
        <w:t xml:space="preserve">        scholarshipTier = "Not Eligible";</w:t>
      </w:r>
      <w:r>
        <w:br/>
        <w:t xml:space="preserve">    }</w:t>
      </w:r>
      <w:r>
        <w:br/>
      </w:r>
      <w:r>
        <w:br/>
        <w:t xml:space="preserve">    // DOM Manipulation</w:t>
      </w:r>
      <w:r>
        <w:br/>
        <w:t xml:space="preserve">    outputBox.style.display = "block";</w:t>
      </w:r>
      <w:r>
        <w:br/>
        <w:t xml:space="preserve">    </w:t>
      </w:r>
      <w:r>
        <w:br/>
        <w:t xml:space="preserve">    if (scholarshipTier === "Not Eligible") {</w:t>
      </w:r>
      <w:r>
        <w:br/>
        <w:t xml:space="preserve">        outputBox.className = "fail";</w:t>
      </w:r>
      <w:r>
        <w:br/>
        <w:t xml:space="preserve">        outputBox.innerHTML = `&lt;strong&gt;Marks:&lt;/strong&gt; ${marks}%&lt;br&gt;&lt;br&gt;Status: &lt;strong&gt;${scholarshipTier}&lt;/strong&gt;`;</w:t>
      </w:r>
      <w:r>
        <w:br/>
        <w:t xml:space="preserve">    } else {</w:t>
      </w:r>
      <w:r>
        <w:br/>
        <w:t xml:space="preserve">        outputBox.className = "success";</w:t>
      </w:r>
      <w:r>
        <w:br/>
        <w:t xml:space="preserve">        outputBox.innerHTML = `&lt;strong&gt;Marks:&lt;/strong&gt; ${marks}%&lt;br&gt;&lt;br&gt;Congratulat</w:t>
      </w:r>
      <w:r>
        <w:t>ions! You are eligible for the:&lt;br&gt;&lt;strong&gt;${scholarshipTier}&lt;/strong&gt;`;</w:t>
      </w:r>
      <w:r>
        <w:br/>
        <w:t xml:space="preserve">    }</w:t>
      </w:r>
      <w:r>
        <w:br/>
        <w:t>}</w:t>
      </w:r>
      <w:r>
        <w:br/>
      </w:r>
    </w:p>
    <w:p w:rsidR="00F21F35" w:rsidRDefault="004508A9">
      <w:pPr>
        <w:pStyle w:val="Heading2"/>
      </w:pPr>
      <w:r>
        <w:rPr>
          <w:rFonts w:ascii="Times New Roman" w:hAnsi="Times New Roman"/>
          <w:color w:val="000000"/>
          <w:sz w:val="28"/>
          <w:u w:val="single"/>
        </w:rPr>
        <w:lastRenderedPageBreak/>
        <w:t>Case Study Output:</w:t>
      </w:r>
    </w:p>
    <w:p w:rsidR="00F21F35" w:rsidRDefault="00B0187C">
      <w:r w:rsidRPr="00B0187C">
        <w:rPr>
          <w:noProof/>
          <w:lang w:val="en-IN" w:eastAsia="en-IN"/>
        </w:rPr>
        <w:drawing>
          <wp:inline distT="0" distB="0" distL="0" distR="0" wp14:anchorId="42E6E882" wp14:editId="39D76EE8">
            <wp:extent cx="5486400" cy="32550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255010"/>
                    </a:xfrm>
                    <a:prstGeom prst="rect">
                      <a:avLst/>
                    </a:prstGeom>
                  </pic:spPr>
                </pic:pic>
              </a:graphicData>
            </a:graphic>
          </wp:inline>
        </w:drawing>
      </w:r>
      <w:r w:rsidRPr="00B0187C">
        <w:rPr>
          <w:noProof/>
          <w:lang w:val="en-IN" w:eastAsia="en-IN"/>
        </w:rPr>
        <w:t xml:space="preserve"> </w:t>
      </w:r>
    </w:p>
    <w:p w:rsidR="00F21F35" w:rsidRDefault="004508A9">
      <w:pPr>
        <w:pStyle w:val="Heading2"/>
      </w:pPr>
      <w:r>
        <w:rPr>
          <w:rFonts w:ascii="Times New Roman" w:hAnsi="Times New Roman"/>
          <w:color w:val="000000"/>
          <w:sz w:val="28"/>
          <w:u w:val="single"/>
        </w:rPr>
        <w:t>Result/Conclusion:</w:t>
      </w:r>
    </w:p>
    <w:p w:rsidR="00F21F35" w:rsidRDefault="004508A9">
      <w:r>
        <w:t>The grading system was successfully implemented. The application correctly validated the user's input, ensuring that only numerical ma</w:t>
      </w:r>
      <w:r>
        <w:t>rks between 0 and 100 were accepted. The control structures functioned as expected, accurately assigning the correct grade and pass/fail status based on the defined mark boundaries.</w:t>
      </w:r>
    </w:p>
    <w:p w:rsidR="00F21F35" w:rsidRDefault="004508A9">
      <w:r>
        <w:br w:type="page"/>
      </w:r>
    </w:p>
    <w:p w:rsidR="00F21F35" w:rsidRDefault="004508A9">
      <w:pPr>
        <w:jc w:val="center"/>
      </w:pPr>
      <w:r>
        <w:rPr>
          <w:noProof/>
          <w:lang w:val="en-IN" w:eastAsia="en-IN"/>
        </w:rPr>
        <w:lastRenderedPageBreak/>
        <w:drawing>
          <wp:inline distT="0" distB="0" distL="0" distR="0">
            <wp:extent cx="5486400" cy="15088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5486400" cy="1508856"/>
                    </a:xfrm>
                    <a:prstGeom prst="rect">
                      <a:avLst/>
                    </a:prstGeom>
                  </pic:spPr>
                </pic:pic>
              </a:graphicData>
            </a:graphic>
          </wp:inline>
        </w:drawing>
      </w:r>
    </w:p>
    <w:p w:rsidR="00F21F35" w:rsidRDefault="004508A9">
      <w:pPr>
        <w:jc w:val="center"/>
      </w:pPr>
      <w:r>
        <w:rPr>
          <w:b/>
          <w:sz w:val="32"/>
        </w:rPr>
        <w:t>• Experiment No.: 4</w:t>
      </w:r>
    </w:p>
    <w:p w:rsidR="00F21F35" w:rsidRDefault="004508A9">
      <w:pPr>
        <w:pStyle w:val="Heading2"/>
      </w:pPr>
      <w:r>
        <w:rPr>
          <w:rFonts w:ascii="Times New Roman" w:hAnsi="Times New Roman"/>
          <w:color w:val="000000"/>
          <w:sz w:val="28"/>
          <w:u w:val="single"/>
        </w:rPr>
        <w:t>1. Experiment Title:</w:t>
      </w:r>
    </w:p>
    <w:p w:rsidR="00F21F35" w:rsidRDefault="004508A9">
      <w:r>
        <w:t>Use function types, scope, an</w:t>
      </w:r>
      <w:r>
        <w:t>d closures; apply try-catch; build a palindrome checker.</w:t>
      </w:r>
    </w:p>
    <w:p w:rsidR="00F21F35" w:rsidRDefault="004508A9">
      <w:pPr>
        <w:pStyle w:val="Heading2"/>
      </w:pPr>
      <w:r>
        <w:rPr>
          <w:rFonts w:ascii="Times New Roman" w:hAnsi="Times New Roman"/>
          <w:color w:val="000000"/>
          <w:sz w:val="28"/>
          <w:u w:val="single"/>
        </w:rPr>
        <w:t>2. Software/Tools Required:</w:t>
      </w:r>
    </w:p>
    <w:p w:rsidR="00F21F35" w:rsidRDefault="004508A9">
      <w:r>
        <w:t>Visual Studio Code, Web Browser (Google Chrome / Mozilla Firefox), Node.js (for local server execution)</w:t>
      </w:r>
    </w:p>
    <w:p w:rsidR="00F21F35" w:rsidRDefault="004508A9">
      <w:pPr>
        <w:pStyle w:val="Heading2"/>
      </w:pPr>
      <w:r>
        <w:rPr>
          <w:rFonts w:ascii="Times New Roman" w:hAnsi="Times New Roman"/>
          <w:color w:val="000000"/>
          <w:sz w:val="28"/>
          <w:u w:val="single"/>
        </w:rPr>
        <w:t>3. Experiment Program Code:</w:t>
      </w:r>
    </w:p>
    <w:p w:rsidR="00F21F35" w:rsidRDefault="004508A9">
      <w:pPr>
        <w:pStyle w:val="ListBullet"/>
      </w:pPr>
      <w:r>
        <w:t>HTML Code:</w:t>
      </w:r>
    </w:p>
    <w:p w:rsidR="00F21F35" w:rsidRDefault="004508A9">
      <w:r>
        <w:t>&lt;!DOCTYPE html&gt;</w:t>
      </w:r>
      <w:r>
        <w:br/>
        <w:t xml:space="preserve">&lt;html </w:t>
      </w:r>
      <w:r>
        <w:t>lang="en"&gt;</w:t>
      </w:r>
      <w:r>
        <w:br/>
        <w:t>&lt;head&gt;</w:t>
      </w:r>
      <w:r>
        <w:br/>
        <w:t xml:space="preserve">    &lt;meta charset="UTF-8"&gt;</w:t>
      </w:r>
      <w:r>
        <w:br/>
        <w:t xml:space="preserve">    &lt;meta name="viewport" content="width=device-width, initial-scale=1.0"&gt;</w:t>
      </w:r>
      <w:r>
        <w:br/>
        <w:t xml:space="preserve">    &lt;title&gt;Experiment 4 - Palindrome Checker&lt;/title&gt;</w:t>
      </w:r>
      <w:r>
        <w:br/>
        <w:t xml:space="preserve">    &lt;style&gt;</w:t>
      </w:r>
      <w:r>
        <w:br/>
        <w:t xml:space="preserve">        body { font-family: 'Segoe UI', Tahoma, Geneva, Verdana, sans-s</w:t>
      </w:r>
      <w:r>
        <w:t>erif; background-color: #eaeaea; padding: 40px; margin: 0; }</w:t>
      </w:r>
      <w:r>
        <w:br/>
        <w:t xml:space="preserve">        .card { background: white; padding: 30px; border-radius: 8px; box-shadow: 0 4px 6px rgba(0,0,0,0.1); width: 100%; max-width: 400px; text-align: center; margin: auto; }</w:t>
      </w:r>
      <w:r>
        <w:br/>
        <w:t xml:space="preserve">        input { pad</w:t>
      </w:r>
      <w:r>
        <w:t>ding: 10px; width: 80%; margin-bottom: 15px; border: 1px solid #ccc; border-radius: 4px; }</w:t>
      </w:r>
      <w:r>
        <w:br/>
        <w:t xml:space="preserve">        button { padding: 10px 20px; background-color: #17a2b8; color: white; border: none; border-radius: 4px; cursor: pointer; }</w:t>
      </w:r>
      <w:r>
        <w:br/>
        <w:t xml:space="preserve">        button:hover { background-</w:t>
      </w:r>
      <w:r>
        <w:t>color: #138496; }</w:t>
      </w:r>
      <w:r>
        <w:br/>
        <w:t xml:space="preserve">        #result { margin-top: 20px; font-weight: bold; font-size: 1.2em; }</w:t>
      </w:r>
      <w:r>
        <w:br/>
        <w:t xml:space="preserve">        .history { margin-top: 20px; text-align: left; background: #f8f9fa; padding: 10px; border-radius: 4px; font-size: 0.9em; }</w:t>
      </w:r>
      <w:r>
        <w:br/>
        <w:t xml:space="preserve">    &lt;/style&gt;</w:t>
      </w:r>
      <w:r>
        <w:br/>
        <w:t>&lt;/head&gt;</w:t>
      </w:r>
      <w:r>
        <w:br/>
        <w:t>&lt;body&gt;</w:t>
      </w:r>
      <w:r>
        <w:br/>
      </w:r>
      <w:r>
        <w:lastRenderedPageBreak/>
        <w:t xml:space="preserve">    </w:t>
      </w:r>
      <w:r>
        <w:t>&lt;div class="card"&gt;</w:t>
      </w:r>
      <w:r>
        <w:br/>
        <w:t xml:space="preserve">        &lt;h2&gt;Palindrome Checker&lt;/h2&gt;</w:t>
      </w:r>
      <w:r>
        <w:br/>
        <w:t xml:space="preserve">        &lt;p&gt;Enter a word or number to check:&lt;/p&gt;</w:t>
      </w:r>
      <w:r>
        <w:br/>
        <w:t xml:space="preserve">        &lt;input type="text" id="inputText" placeholder="e.g. racecar"&gt;</w:t>
      </w:r>
      <w:r>
        <w:br/>
        <w:t xml:space="preserve">        &lt;button id="checkBtn"&gt;Check&lt;/button&gt;</w:t>
      </w:r>
      <w:r>
        <w:br/>
        <w:t xml:space="preserve">        &lt;div id="result"&gt;&lt;/div&gt;</w:t>
      </w:r>
      <w:r>
        <w:br/>
        <w:t xml:space="preserve">      </w:t>
      </w:r>
      <w:r>
        <w:t xml:space="preserve">  &lt;div class="history"&gt;</w:t>
      </w:r>
      <w:r>
        <w:br/>
        <w:t xml:space="preserve">            &lt;strong&gt;Check History:&lt;/strong&gt;</w:t>
      </w:r>
      <w:r>
        <w:br/>
        <w:t xml:space="preserve">            &lt;ul id="historyList"&gt;&lt;/ul&gt;</w:t>
      </w:r>
      <w:r>
        <w:br/>
        <w:t xml:space="preserve">        &lt;/div&gt;</w:t>
      </w:r>
      <w:r>
        <w:br/>
        <w:t xml:space="preserve">    &lt;/div&gt;</w:t>
      </w:r>
      <w:r>
        <w:br/>
        <w:t xml:space="preserve">    &lt;script src="script.js"&gt;&lt;/script&gt;</w:t>
      </w:r>
      <w:r>
        <w:br/>
        <w:t>&lt;/body&gt;</w:t>
      </w:r>
      <w:r>
        <w:br/>
        <w:t>&lt;/html&gt;</w:t>
      </w:r>
      <w:r>
        <w:br/>
      </w:r>
    </w:p>
    <w:p w:rsidR="00F21F35" w:rsidRDefault="004508A9">
      <w:pPr>
        <w:pStyle w:val="ListBullet"/>
      </w:pPr>
      <w:r>
        <w:t>JavaScript Code:</w:t>
      </w:r>
    </w:p>
    <w:p w:rsidR="00F21F35" w:rsidRDefault="004508A9">
      <w:r>
        <w:t>// Function with closure to keep track of history</w:t>
      </w:r>
      <w:r>
        <w:br/>
        <w:t>c</w:t>
      </w:r>
      <w:r>
        <w:t>onst createChecker = () =&gt; {</w:t>
      </w:r>
      <w:r>
        <w:br/>
        <w:t xml:space="preserve">    let history = []; // Encapsulated state (closure)</w:t>
      </w:r>
      <w:r>
        <w:br/>
      </w:r>
      <w:r>
        <w:br/>
        <w:t xml:space="preserve">    // Arrow function for core logic</w:t>
      </w:r>
      <w:r>
        <w:br/>
        <w:t xml:space="preserve">    const isPalindrome = (str) =&gt; {</w:t>
      </w:r>
      <w:r>
        <w:br/>
        <w:t xml:space="preserve">        const cleanStr = str.replace(/[^A-Za-z0-9]/g, '').toLowerCase();</w:t>
      </w:r>
      <w:r>
        <w:br/>
        <w:t xml:space="preserve">        return cleanStr ==</w:t>
      </w:r>
      <w:r>
        <w:t>= cleanStr.split('').reverse().join('');</w:t>
      </w:r>
      <w:r>
        <w:br/>
        <w:t xml:space="preserve">    };</w:t>
      </w:r>
      <w:r>
        <w:br/>
      </w:r>
      <w:r>
        <w:br/>
        <w:t xml:space="preserve">    // Return an object with methods to interact with closure</w:t>
      </w:r>
      <w:r>
        <w:br/>
        <w:t xml:space="preserve">    return {</w:t>
      </w:r>
      <w:r>
        <w:br/>
        <w:t xml:space="preserve">        check: function(input) {</w:t>
      </w:r>
      <w:r>
        <w:br/>
        <w:t xml:space="preserve">            try {</w:t>
      </w:r>
      <w:r>
        <w:br/>
        <w:t xml:space="preserve">                if (typeof input !== 'string' || input.trim() === '') {</w:t>
      </w:r>
      <w:r>
        <w:br/>
        <w:t xml:space="preserve">         </w:t>
      </w:r>
      <w:r>
        <w:t xml:space="preserve">           throw new Error("Invalid input. Please enter some text.");</w:t>
      </w:r>
      <w:r>
        <w:br/>
        <w:t xml:space="preserve">                }</w:t>
      </w:r>
      <w:r>
        <w:br/>
      </w:r>
      <w:r>
        <w:br/>
        <w:t xml:space="preserve">                const result = isPalindrome(input);</w:t>
      </w:r>
      <w:r>
        <w:br/>
        <w:t xml:space="preserve">                history.push({ word: input, isPal: result });</w:t>
      </w:r>
      <w:r>
        <w:br/>
        <w:t xml:space="preserve">                return result;</w:t>
      </w:r>
      <w:r>
        <w:br/>
        <w:t xml:space="preserve">            } catch (e</w:t>
      </w:r>
      <w:r>
        <w:t>rror) {</w:t>
      </w:r>
      <w:r>
        <w:br/>
        <w:t xml:space="preserve">                console.error(error.message);</w:t>
      </w:r>
      <w:r>
        <w:br/>
        <w:t xml:space="preserve">                return null;</w:t>
      </w:r>
      <w:r>
        <w:br/>
        <w:t xml:space="preserve">            }</w:t>
      </w:r>
      <w:r>
        <w:br/>
        <w:t xml:space="preserve">        },</w:t>
      </w:r>
      <w:r>
        <w:br/>
        <w:t xml:space="preserve">        getHistory: function() {</w:t>
      </w:r>
      <w:r>
        <w:br/>
        <w:t xml:space="preserve">            return history;</w:t>
      </w:r>
      <w:r>
        <w:br/>
        <w:t xml:space="preserve">        }</w:t>
      </w:r>
      <w:r>
        <w:br/>
        <w:t xml:space="preserve">    };</w:t>
      </w:r>
      <w:r>
        <w:br/>
      </w:r>
      <w:r>
        <w:lastRenderedPageBreak/>
        <w:t>};</w:t>
      </w:r>
      <w:r>
        <w:br/>
      </w:r>
      <w:r>
        <w:br/>
        <w:t>const palindromeApp = createChecker();</w:t>
      </w:r>
      <w:r>
        <w:br/>
      </w:r>
      <w:r>
        <w:br/>
        <w:t>document.getElementById('c</w:t>
      </w:r>
      <w:r>
        <w:t>heckBtn').addEventListener('click', function() { // Anonymous function</w:t>
      </w:r>
      <w:r>
        <w:br/>
        <w:t xml:space="preserve">    const inputVal = document.getElementById('inputText').value;</w:t>
      </w:r>
      <w:r>
        <w:br/>
        <w:t xml:space="preserve">    const resultDiv = document.getElementById('result');</w:t>
      </w:r>
      <w:r>
        <w:br/>
        <w:t xml:space="preserve">    </w:t>
      </w:r>
      <w:r>
        <w:br/>
        <w:t xml:space="preserve">    const result = palindromeApp.check(inputVal);</w:t>
      </w:r>
      <w:r>
        <w:br/>
        <w:t xml:space="preserve">    </w:t>
      </w:r>
      <w:r>
        <w:br/>
        <w:t xml:space="preserve">   </w:t>
      </w:r>
      <w:r>
        <w:t xml:space="preserve"> if (result === null) {</w:t>
      </w:r>
      <w:r>
        <w:br/>
        <w:t xml:space="preserve">        resultDiv.style.color = "red";</w:t>
      </w:r>
      <w:r>
        <w:br/>
        <w:t xml:space="preserve">        resultDiv.innerText = "Error: Please enter a valid string.";</w:t>
      </w:r>
      <w:r>
        <w:br/>
        <w:t xml:space="preserve">    } else if (result) {</w:t>
      </w:r>
      <w:r>
        <w:br/>
        <w:t xml:space="preserve">        resultDiv.style.color = "green";</w:t>
      </w:r>
      <w:r>
        <w:br/>
        <w:t xml:space="preserve">        resultDiv.innerText = `"${inputVal}" is a Palindro</w:t>
      </w:r>
      <w:r>
        <w:t>me!`;</w:t>
      </w:r>
      <w:r>
        <w:br/>
        <w:t xml:space="preserve">    } else {</w:t>
      </w:r>
      <w:r>
        <w:br/>
        <w:t xml:space="preserve">        resultDiv.style.color = "orange";</w:t>
      </w:r>
      <w:r>
        <w:br/>
        <w:t xml:space="preserve">        resultDiv.innerText = `"${inputVal}" is NOT a Palindrome.`;</w:t>
      </w:r>
      <w:r>
        <w:br/>
        <w:t xml:space="preserve">    }</w:t>
      </w:r>
      <w:r>
        <w:br/>
      </w:r>
      <w:r>
        <w:br/>
        <w:t xml:space="preserve">    // Update history UI</w:t>
      </w:r>
      <w:r>
        <w:br/>
        <w:t xml:space="preserve">    const historyList = document.getElementById('historyList');</w:t>
      </w:r>
      <w:r>
        <w:br/>
        <w:t xml:space="preserve">    historyList.innerHTML = '';</w:t>
      </w:r>
      <w:r>
        <w:br/>
        <w:t xml:space="preserve">    palindromeApp.getHistory().forEach(item =&gt; {</w:t>
      </w:r>
      <w:r>
        <w:br/>
        <w:t xml:space="preserve">        const li = document.createElement('li');</w:t>
      </w:r>
      <w:r>
        <w:br/>
        <w:t xml:space="preserve">        li.innerText = `${item.word} - ${item.isPal ? 'Yes' : 'No'}`;</w:t>
      </w:r>
      <w:r>
        <w:br/>
        <w:t xml:space="preserve">        historyList.appendChild(li);</w:t>
      </w:r>
      <w:r>
        <w:br/>
        <w:t xml:space="preserve">    });</w:t>
      </w:r>
      <w:r>
        <w:br/>
        <w:t>});</w:t>
      </w:r>
      <w:r>
        <w:br/>
      </w:r>
    </w:p>
    <w:p w:rsidR="00F21F35" w:rsidRDefault="004508A9">
      <w:pPr>
        <w:pStyle w:val="Heading2"/>
      </w:pPr>
      <w:r>
        <w:rPr>
          <w:rFonts w:ascii="Times New Roman" w:hAnsi="Times New Roman"/>
          <w:color w:val="000000"/>
          <w:sz w:val="28"/>
          <w:u w:val="single"/>
        </w:rPr>
        <w:t>4. Output:</w:t>
      </w:r>
    </w:p>
    <w:p w:rsidR="00F21F35" w:rsidRDefault="00B0187C">
      <w:r w:rsidRPr="00B0187C">
        <w:rPr>
          <w:noProof/>
          <w:lang w:val="en-IN" w:eastAsia="en-IN"/>
        </w:rPr>
        <w:drawing>
          <wp:inline distT="0" distB="0" distL="0" distR="0" wp14:anchorId="56ACB444" wp14:editId="45DD3A7B">
            <wp:extent cx="5486400" cy="15830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583055"/>
                    </a:xfrm>
                    <a:prstGeom prst="rect">
                      <a:avLst/>
                    </a:prstGeom>
                  </pic:spPr>
                </pic:pic>
              </a:graphicData>
            </a:graphic>
          </wp:inline>
        </w:drawing>
      </w:r>
    </w:p>
    <w:p w:rsidR="00F21F35" w:rsidRDefault="004508A9">
      <w:pPr>
        <w:pStyle w:val="Heading2"/>
      </w:pPr>
      <w:r>
        <w:rPr>
          <w:rFonts w:ascii="Times New Roman" w:hAnsi="Times New Roman"/>
          <w:color w:val="000000"/>
          <w:sz w:val="28"/>
          <w:u w:val="single"/>
        </w:rPr>
        <w:lastRenderedPageBreak/>
        <w:t>5. Case Study 04</w:t>
      </w:r>
    </w:p>
    <w:p w:rsidR="00F21F35" w:rsidRDefault="004508A9">
      <w:pPr>
        <w:pStyle w:val="Heading2"/>
      </w:pPr>
      <w:r>
        <w:rPr>
          <w:rFonts w:ascii="Times New Roman" w:hAnsi="Times New Roman"/>
          <w:color w:val="000000"/>
          <w:sz w:val="28"/>
          <w:u w:val="single"/>
        </w:rPr>
        <w:t>Case St</w:t>
      </w:r>
      <w:r>
        <w:rPr>
          <w:rFonts w:ascii="Times New Roman" w:hAnsi="Times New Roman"/>
          <w:color w:val="000000"/>
          <w:sz w:val="28"/>
          <w:u w:val="single"/>
        </w:rPr>
        <w:t>udy Title:</w:t>
      </w:r>
    </w:p>
    <w:p w:rsidR="00F21F35" w:rsidRDefault="004508A9">
      <w:r>
        <w:t>Real-Time Case Study: ATM Card PIN Verification Using JavaScript Functions</w:t>
      </w:r>
    </w:p>
    <w:p w:rsidR="00F21F35" w:rsidRDefault="004508A9">
      <w:pPr>
        <w:pStyle w:val="Heading2"/>
      </w:pPr>
      <w:r>
        <w:rPr>
          <w:rFonts w:ascii="Times New Roman" w:hAnsi="Times New Roman"/>
          <w:color w:val="000000"/>
          <w:sz w:val="28"/>
          <w:u w:val="single"/>
        </w:rPr>
        <w:t>Case Study Code:</w:t>
      </w:r>
    </w:p>
    <w:p w:rsidR="00F21F35" w:rsidRDefault="004508A9">
      <w:pPr>
        <w:pStyle w:val="ListBullet"/>
      </w:pPr>
      <w:r>
        <w:t>HTML Code:</w:t>
      </w:r>
    </w:p>
    <w:p w:rsidR="00F21F35" w:rsidRDefault="004508A9">
      <w:r>
        <w:t>&lt;!DOCTYPE html&gt;</w:t>
      </w:r>
      <w:r>
        <w:br/>
        <w:t>&lt;html lang="en"&gt;</w:t>
      </w:r>
      <w:r>
        <w:br/>
        <w:t>&lt;head&gt;</w:t>
      </w:r>
      <w:r>
        <w:br/>
        <w:t xml:space="preserve">    &lt;meta charset="UTF-8"&gt;</w:t>
      </w:r>
      <w:r>
        <w:br/>
        <w:t xml:space="preserve">    &lt;meta name="viewport" content="width=device-width, initial-scale=1.0"&gt;</w:t>
      </w:r>
      <w:r>
        <w:br/>
      </w:r>
      <w:r>
        <w:t xml:space="preserve">    &lt;title&gt;Secure ATM Verification&lt;/title&gt;</w:t>
      </w:r>
      <w:r>
        <w:br/>
        <w:t xml:space="preserve">    &lt;style&gt;</w:t>
      </w:r>
      <w:r>
        <w:br/>
        <w:t xml:space="preserve">        body { font-family: 'Courier New', Courier, monospace; background-color: #f1f2f6; display: flex; justify-content: center; align-items: center; height: 100vh; margin: 0; }</w:t>
      </w:r>
      <w:r>
        <w:br/>
        <w:t xml:space="preserve">        .atm-machine {</w:t>
      </w:r>
      <w:r>
        <w:t xml:space="preserve"> background-color: #dfe4ea; padding: 20px; border-radius: 15px; border: 5px solid #a4b0be; width: 100%; max-width: 350px; text-align: center; box-shadow: 0 10px 20px rgba(0,0,0,0.2); }</w:t>
      </w:r>
      <w:r>
        <w:br/>
        <w:t xml:space="preserve">        .screen { background-color: #2f3542; color: #7bed9f; padding: 2</w:t>
      </w:r>
      <w:r>
        <w:t>0px; border-radius: 5px; min-height: 120px; margin-bottom: 20px; border: 3px inset #57606f; }</w:t>
      </w:r>
      <w:r>
        <w:br/>
        <w:t xml:space="preserve">        h3 { margin-top: 0; font-size: 16px; color: #ced6e0; }</w:t>
      </w:r>
      <w:r>
        <w:br/>
        <w:t xml:space="preserve">        input { width: 80%; padding: 10px; text-align: center; font-size: 20px; letter-spacing: 5px</w:t>
      </w:r>
      <w:r>
        <w:t>; font-family: 'Courier New', Courier, monospace; background: #dfe4ea; border: none; border-radius: 3px; font-weight: bold; }</w:t>
      </w:r>
      <w:r>
        <w:br/>
        <w:t xml:space="preserve">        input:focus { outline: 2px solid #3742fa; }</w:t>
      </w:r>
      <w:r>
        <w:br/>
        <w:t xml:space="preserve">        button { margin-top: 20px; padding: 10px 30px; font-size: 16px; font-w</w:t>
      </w:r>
      <w:r>
        <w:t>eight: bold; background-color: #ff4757; color: white; border: none; border-radius: 5px; cursor: pointer; box-shadow: 0 4px #c0392b; }</w:t>
      </w:r>
      <w:r>
        <w:br/>
        <w:t xml:space="preserve">        button:active { box-shadow: 0 0 #c0392b; transform: translateY(4px); }</w:t>
      </w:r>
      <w:r>
        <w:br/>
        <w:t xml:space="preserve">        .alert { color: #ff6b81; font-weigh</w:t>
      </w:r>
      <w:r>
        <w:t>t: bold; margin-top: 15px; }</w:t>
      </w:r>
      <w:r>
        <w:br/>
        <w:t xml:space="preserve">        .success { color: #7bed9f; font-weight: bold; margin-top: 15px; }</w:t>
      </w:r>
      <w:r>
        <w:br/>
        <w:t xml:space="preserve">        .student-id { font-size: 12px; color: #57606f; margin-bottom: 10px; font-family: Arial; }</w:t>
      </w:r>
      <w:r>
        <w:br/>
        <w:t xml:space="preserve">    &lt;/style&gt;</w:t>
      </w:r>
      <w:r>
        <w:br/>
        <w:t>&lt;/head&gt;</w:t>
      </w:r>
      <w:r>
        <w:br/>
        <w:t>&lt;body&gt;</w:t>
      </w:r>
      <w:r>
        <w:br/>
      </w:r>
      <w:r>
        <w:br/>
        <w:t xml:space="preserve">    &lt;div class="atm-machin</w:t>
      </w:r>
      <w:r>
        <w:t>e"&gt;</w:t>
      </w:r>
      <w:r>
        <w:br/>
        <w:t xml:space="preserve">        &lt;div class="student-id"&gt;ATM Term | Session: Lokesh Polkam&lt;/div&gt;</w:t>
      </w:r>
      <w:r>
        <w:br/>
        <w:t xml:space="preserve">        </w:t>
      </w:r>
      <w:r>
        <w:br/>
      </w:r>
      <w:r>
        <w:lastRenderedPageBreak/>
        <w:t xml:space="preserve">        &lt;div class="screen" id="displayScreen"&gt;</w:t>
      </w:r>
      <w:r>
        <w:br/>
        <w:t xml:space="preserve">            &lt;h3&gt;Please Enter 6-Digit PIN:&lt;/h3&gt;</w:t>
      </w:r>
      <w:r>
        <w:br/>
        <w:t xml:space="preserve">            &lt;input type="password" id="pinInput" maxlength="6" autocomplete=</w:t>
      </w:r>
      <w:r>
        <w:t>"off"&gt;</w:t>
      </w:r>
      <w:r>
        <w:br/>
        <w:t xml:space="preserve">        &lt;/div&gt;</w:t>
      </w:r>
      <w:r>
        <w:br/>
      </w:r>
      <w:r>
        <w:br/>
        <w:t xml:space="preserve">        &lt;button onclick="handlePinSubmit()"&gt;ENTER&lt;/button&gt;</w:t>
      </w:r>
      <w:r>
        <w:br/>
        <w:t xml:space="preserve">    &lt;/div&gt;</w:t>
      </w:r>
      <w:r>
        <w:br/>
      </w:r>
      <w:r>
        <w:br/>
        <w:t xml:space="preserve">    &lt;script src="script.js"&gt;&lt;/script&gt;</w:t>
      </w:r>
      <w:r>
        <w:br/>
        <w:t>&lt;/body&gt;</w:t>
      </w:r>
      <w:r>
        <w:br/>
        <w:t>&lt;/html&gt;</w:t>
      </w:r>
      <w:r>
        <w:br/>
      </w:r>
    </w:p>
    <w:p w:rsidR="00F21F35" w:rsidRDefault="004508A9">
      <w:pPr>
        <w:pStyle w:val="ListBullet"/>
      </w:pPr>
      <w:r>
        <w:t>JavaScript Code:</w:t>
      </w:r>
    </w:p>
    <w:p w:rsidR="00F21F35" w:rsidRDefault="004508A9">
      <w:r>
        <w:t>// Function Declaration: Reverse the string</w:t>
      </w:r>
      <w:r>
        <w:br/>
        <w:t>function reverseString(str) {</w:t>
      </w:r>
      <w:r>
        <w:br/>
        <w:t xml:space="preserve">    return str.s</w:t>
      </w:r>
      <w:r>
        <w:t>plit('').reverse().join('');</w:t>
      </w:r>
      <w:r>
        <w:br/>
        <w:t>}</w:t>
      </w:r>
      <w:r>
        <w:br/>
      </w:r>
      <w:r>
        <w:br/>
        <w:t>// Function Expression: Check for palindrome</w:t>
      </w:r>
      <w:r>
        <w:br/>
        <w:t>const checkPalindrome = function(originalStr) {</w:t>
      </w:r>
      <w:r>
        <w:br/>
        <w:t xml:space="preserve">    const reversedStr = reverseString(originalStr);</w:t>
      </w:r>
      <w:r>
        <w:br/>
        <w:t xml:space="preserve">    return originalStr === reversedStr;</w:t>
      </w:r>
      <w:r>
        <w:br/>
        <w:t>};</w:t>
      </w:r>
      <w:r>
        <w:br/>
      </w:r>
      <w:r>
        <w:br/>
        <w:t>// Arrow Function: Generate the app</w:t>
      </w:r>
      <w:r>
        <w:t>ropriate security message</w:t>
      </w:r>
      <w:r>
        <w:br/>
        <w:t>const generateSecurityMessage = (isPal) =&gt; {</w:t>
      </w:r>
      <w:r>
        <w:br/>
        <w:t xml:space="preserve">    if (isPal) {</w:t>
      </w:r>
      <w:r>
        <w:br/>
        <w:t xml:space="preserve">        return "&lt;div class='alert'&gt;⚠</w:t>
      </w:r>
      <w:r>
        <w:t>️</w:t>
      </w:r>
      <w:r>
        <w:t xml:space="preserve"> CRITICAL ALERT ⚠</w:t>
      </w:r>
      <w:r>
        <w:t>️</w:t>
      </w:r>
      <w:r>
        <w:t>&lt;br&gt;Your PIN is a Palindrome!&lt;br&gt;This is highly insecure. Please change it immediately!&lt;/div&gt;";</w:t>
      </w:r>
      <w:r>
        <w:br/>
        <w:t xml:space="preserve">    }</w:t>
      </w:r>
      <w:r>
        <w:br/>
        <w:t xml:space="preserve">    return </w:t>
      </w:r>
      <w:r>
        <w:t>"&lt;div class='success'&gt;✅ PIN Verified.&lt;br&gt;Standard Security Level.&lt;/div&gt;";</w:t>
      </w:r>
      <w:r>
        <w:br/>
        <w:t>};</w:t>
      </w:r>
      <w:r>
        <w:br/>
      </w:r>
      <w:r>
        <w:br/>
        <w:t>// Main execution function using Local Scope</w:t>
      </w:r>
      <w:r>
        <w:br/>
        <w:t>function handlePinSubmit() {</w:t>
      </w:r>
      <w:r>
        <w:br/>
        <w:t xml:space="preserve">    // Local variable</w:t>
      </w:r>
      <w:r>
        <w:br/>
        <w:t xml:space="preserve">    let pinInput = document.getElementById("pinInput").value;</w:t>
      </w:r>
      <w:r>
        <w:br/>
        <w:t xml:space="preserve">    let screen = doc</w:t>
      </w:r>
      <w:r>
        <w:t>ument.getElementById("displayScreen");</w:t>
      </w:r>
      <w:r>
        <w:br/>
      </w:r>
      <w:r>
        <w:br/>
        <w:t xml:space="preserve">    if (pinInput.length !== 6 || isNaN(pinInput)) {</w:t>
      </w:r>
      <w:r>
        <w:br/>
        <w:t xml:space="preserve">        screen.innerHTML = "&lt;h3 style='color: #ff6b81;'&gt;ERROR: Invalid PIN Format.&lt;br&gt;Must be exactly 6 digits.&lt;/h3&gt;&lt;br&gt;&lt;button onclick='location.reload()' style='p</w:t>
      </w:r>
      <w:r>
        <w:t>adding:5px; font-size:12px;'&gt;RETRY&lt;/button&gt;";</w:t>
      </w:r>
      <w:r>
        <w:br/>
        <w:t xml:space="preserve">        return;</w:t>
      </w:r>
      <w:r>
        <w:br/>
      </w:r>
      <w:r>
        <w:lastRenderedPageBreak/>
        <w:t xml:space="preserve">    }</w:t>
      </w:r>
      <w:r>
        <w:br/>
      </w:r>
      <w:r>
        <w:br/>
        <w:t xml:space="preserve">    // Call functions to process</w:t>
      </w:r>
      <w:r>
        <w:br/>
        <w:t xml:space="preserve">    let isPal = checkPalindrome(pinInput);</w:t>
      </w:r>
      <w:r>
        <w:br/>
        <w:t xml:space="preserve">    let msg = generateSecurityMessage(isPal);</w:t>
      </w:r>
      <w:r>
        <w:br/>
      </w:r>
      <w:r>
        <w:br/>
        <w:t xml:space="preserve">    // Display results to the screen</w:t>
      </w:r>
      <w:r>
        <w:br/>
        <w:t xml:space="preserve">    screen.innerHTML = `</w:t>
      </w:r>
      <w:r>
        <w:br/>
        <w:t xml:space="preserve">  </w:t>
      </w:r>
      <w:r>
        <w:t xml:space="preserve">      &lt;h3 style="color: #7bed9f;"&gt;Processing...&lt;/h3&gt;</w:t>
      </w:r>
      <w:r>
        <w:br/>
        <w:t xml:space="preserve">        &lt;p&gt;Input: ****${pinInput.substring(4)}&lt;/p&gt;</w:t>
      </w:r>
      <w:r>
        <w:br/>
        <w:t xml:space="preserve">        &lt;p&gt;Reversed: ****${reverseString(pinInput).substring(4)}&lt;/p&gt;</w:t>
      </w:r>
      <w:r>
        <w:br/>
        <w:t xml:space="preserve">        ${msg}</w:t>
      </w:r>
      <w:r>
        <w:br/>
        <w:t xml:space="preserve">        &lt;br&gt;&lt;button onclick='location.reload()' style='padding:5px; </w:t>
      </w:r>
      <w:r>
        <w:t>font-size:12px;'&gt;RESET ATM&lt;/button&gt;</w:t>
      </w:r>
      <w:r>
        <w:br/>
        <w:t xml:space="preserve">    `;</w:t>
      </w:r>
      <w:r>
        <w:br/>
        <w:t>}</w:t>
      </w:r>
      <w:r>
        <w:br/>
      </w:r>
    </w:p>
    <w:p w:rsidR="00F21F35" w:rsidRDefault="004508A9">
      <w:pPr>
        <w:pStyle w:val="Heading2"/>
      </w:pPr>
      <w:r>
        <w:rPr>
          <w:rFonts w:ascii="Times New Roman" w:hAnsi="Times New Roman"/>
          <w:color w:val="000000"/>
          <w:sz w:val="28"/>
          <w:u w:val="single"/>
        </w:rPr>
        <w:t>Case Study Output:</w:t>
      </w:r>
    </w:p>
    <w:p w:rsidR="00F21F35" w:rsidRDefault="00B0187C">
      <w:r w:rsidRPr="00B0187C">
        <w:rPr>
          <w:noProof/>
          <w:lang w:val="en-IN" w:eastAsia="en-IN"/>
        </w:rPr>
        <w:drawing>
          <wp:inline distT="0" distB="0" distL="0" distR="0" wp14:anchorId="64D8D3CF" wp14:editId="253AB530">
            <wp:extent cx="5486400" cy="37515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751580"/>
                    </a:xfrm>
                    <a:prstGeom prst="rect">
                      <a:avLst/>
                    </a:prstGeom>
                  </pic:spPr>
                </pic:pic>
              </a:graphicData>
            </a:graphic>
          </wp:inline>
        </w:drawing>
      </w:r>
      <w:bookmarkStart w:id="0" w:name="_GoBack"/>
      <w:bookmarkEnd w:id="0"/>
    </w:p>
    <w:p w:rsidR="00F21F35" w:rsidRDefault="004508A9">
      <w:pPr>
        <w:pStyle w:val="Heading2"/>
      </w:pPr>
      <w:r>
        <w:rPr>
          <w:rFonts w:ascii="Times New Roman" w:hAnsi="Times New Roman"/>
          <w:color w:val="000000"/>
          <w:sz w:val="28"/>
          <w:u w:val="single"/>
        </w:rPr>
        <w:t>Result/Conclusion:</w:t>
      </w:r>
    </w:p>
    <w:p w:rsidR="00F21F35" w:rsidRDefault="004508A9">
      <w:r>
        <w:t>The palindrome checker was successfully developed. A closure was effectively implemented to securely store the history of checked words. The try-catch mechanism successfu</w:t>
      </w:r>
      <w:r>
        <w:t>lly intercepted invalid inputs, preventing application crashes, and the core algorithm correctly identified whether the provided strings were palindromes.</w:t>
      </w:r>
    </w:p>
    <w:sectPr w:rsidR="00F21F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508A9"/>
    <w:rsid w:val="00AA1D8D"/>
    <w:rsid w:val="00B0187C"/>
    <w:rsid w:val="00B47730"/>
    <w:rsid w:val="00CB0664"/>
    <w:rsid w:val="00F21F35"/>
    <w:rsid w:val="00F52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18E9D"/>
  <w14:defaultImageDpi w14:val="300"/>
  <w15:docId w15:val="{7DB4540F-B803-4B08-ABF0-40E0101D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ourier New" w:hAnsi="Courier Ne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3EE3C-31C7-4812-99CA-ED870756A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4642</Words>
  <Characters>26464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SIT NGP. LAB3</cp:lastModifiedBy>
  <cp:revision>2</cp:revision>
  <dcterms:created xsi:type="dcterms:W3CDTF">2026-08-07T09:15:00Z</dcterms:created>
  <dcterms:modified xsi:type="dcterms:W3CDTF">2026-08-07T09:15:00Z</dcterms:modified>
  <cp:category/>
</cp:coreProperties>
</file>